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Temporal Grounding and Verification Framework</w:t>
        <w:br/>
        <w:t>for Preventing Temporal Hallucinations</w:t>
        <w:br/>
        <w:t>in Large Language Models</w:t>
      </w:r>
    </w:p>
    <w:p/>
    <w:p>
      <w:pPr>
        <w:jc w:val="center"/>
      </w:pPr>
      <w:r>
        <w:rPr>
          <w:rFonts w:ascii="Times New Roman" w:hAnsi="Times New Roman"/>
          <w:i/>
          <w:sz w:val="28"/>
        </w:rPr>
        <w:t>Complete Project Plan and Technical Specification</w:t>
      </w:r>
    </w:p>
    <w:p/>
    <w:p/>
    <w:p>
      <w:pPr>
        <w:jc w:val="center"/>
      </w:pPr>
      <w:r>
        <w:rPr>
          <w:rFonts w:ascii="Times New Roman" w:hAnsi="Times New Roman"/>
          <w:sz w:val="24"/>
        </w:rPr>
        <w:t>June 2025</w:t>
      </w:r>
    </w:p>
    <w:p>
      <w:r>
        <w:br w:type="page"/>
      </w:r>
    </w:p>
    <w:p>
      <w:pPr>
        <w:pStyle w:val="Heading1"/>
      </w:pPr>
      <w:r>
        <w:t>Table of Contents</w:t>
      </w:r>
    </w:p>
    <w:p>
      <w:r>
        <w:rPr>
          <w:rFonts w:ascii="Times New Roman" w:hAnsi="Times New Roman"/>
          <w:sz w:val="24"/>
        </w:rPr>
        <w:t>1. What We Are Building</w:t>
      </w:r>
    </w:p>
    <w:p>
      <w:r>
        <w:rPr>
          <w:rFonts w:ascii="Times New Roman" w:hAnsi="Times New Roman"/>
          <w:sz w:val="24"/>
        </w:rPr>
        <w:t>2. Why This Matters</w:t>
      </w:r>
    </w:p>
    <w:p>
      <w:r>
        <w:rPr>
          <w:rFonts w:ascii="Times New Roman" w:hAnsi="Times New Roman"/>
          <w:sz w:val="24"/>
        </w:rPr>
        <w:t>3. What Makes This Novel and Publishable</w:t>
      </w:r>
    </w:p>
    <w:p>
      <w:r>
        <w:rPr>
          <w:rFonts w:ascii="Times New Roman" w:hAnsi="Times New Roman"/>
          <w:sz w:val="24"/>
        </w:rPr>
        <w:t>4. Complete Technology Stack</w:t>
      </w:r>
    </w:p>
    <w:p>
      <w:r>
        <w:rPr>
          <w:rFonts w:ascii="Times New Roman" w:hAnsi="Times New Roman"/>
          <w:sz w:val="24"/>
        </w:rPr>
        <w:t>5. Datasets We Are Using</w:t>
      </w:r>
    </w:p>
    <w:p>
      <w:r>
        <w:rPr>
          <w:rFonts w:ascii="Times New Roman" w:hAnsi="Times New Roman"/>
          <w:sz w:val="24"/>
        </w:rPr>
        <w:t>6. System Architecture Overview</w:t>
      </w:r>
    </w:p>
    <w:p>
      <w:r>
        <w:rPr>
          <w:rFonts w:ascii="Times New Roman" w:hAnsi="Times New Roman"/>
          <w:sz w:val="24"/>
        </w:rPr>
        <w:t>7. Step-by-Step Build Plan</w:t>
      </w:r>
    </w:p>
    <w:p>
      <w:r>
        <w:rPr>
          <w:rFonts w:ascii="Times New Roman" w:hAnsi="Times New Roman"/>
          <w:sz w:val="24"/>
        </w:rPr>
        <w:t xml:space="preserve">    Step 1: Project Setup and Environment</w:t>
      </w:r>
    </w:p>
    <w:p>
      <w:r>
        <w:rPr>
          <w:rFonts w:ascii="Times New Roman" w:hAnsi="Times New Roman"/>
          <w:sz w:val="24"/>
        </w:rPr>
        <w:t xml:space="preserve">    Step 2: Download and Parse Datasets</w:t>
      </w:r>
    </w:p>
    <w:p>
      <w:r>
        <w:rPr>
          <w:rFonts w:ascii="Times New Roman" w:hAnsi="Times New Roman"/>
          <w:sz w:val="24"/>
        </w:rPr>
        <w:t xml:space="preserve">    Step 3: Build the Temporal Knowledge Graph in Neo4j</w:t>
      </w:r>
    </w:p>
    <w:p>
      <w:r>
        <w:rPr>
          <w:rFonts w:ascii="Times New Roman" w:hAnsi="Times New Roman"/>
          <w:sz w:val="24"/>
        </w:rPr>
        <w:t xml:space="preserve">    Step 4: Build the Temporal Retrieval Engine</w:t>
      </w:r>
    </w:p>
    <w:p>
      <w:r>
        <w:rPr>
          <w:rFonts w:ascii="Times New Roman" w:hAnsi="Times New Roman"/>
          <w:sz w:val="24"/>
        </w:rPr>
        <w:t xml:space="preserve">    Step 5: Build the LLM Reasoning Module</w:t>
      </w:r>
    </w:p>
    <w:p>
      <w:r>
        <w:rPr>
          <w:rFonts w:ascii="Times New Roman" w:hAnsi="Times New Roman"/>
          <w:sz w:val="24"/>
        </w:rPr>
        <w:t xml:space="preserve">    Step 6: Build the Claim Extractor</w:t>
      </w:r>
    </w:p>
    <w:p>
      <w:r>
        <w:rPr>
          <w:rFonts w:ascii="Times New Roman" w:hAnsi="Times New Roman"/>
          <w:sz w:val="24"/>
        </w:rPr>
        <w:t xml:space="preserve">    Step 7: Build the Temporal Verification Engine</w:t>
      </w:r>
    </w:p>
    <w:p>
      <w:r>
        <w:rPr>
          <w:rFonts w:ascii="Times New Roman" w:hAnsi="Times New Roman"/>
          <w:sz w:val="24"/>
        </w:rPr>
        <w:t xml:space="preserve">    Step 8: Build the Hallucination Detector</w:t>
      </w:r>
    </w:p>
    <w:p>
      <w:r>
        <w:rPr>
          <w:rFonts w:ascii="Times New Roman" w:hAnsi="Times New Roman"/>
          <w:sz w:val="24"/>
        </w:rPr>
        <w:t xml:space="preserve">    Step 9: Build the Explanation Generator</w:t>
      </w:r>
    </w:p>
    <w:p>
      <w:r>
        <w:rPr>
          <w:rFonts w:ascii="Times New Roman" w:hAnsi="Times New Roman"/>
          <w:sz w:val="24"/>
        </w:rPr>
        <w:t xml:space="preserve">    Step 10: Generate the Temporal Hallucination Benchmark</w:t>
      </w:r>
    </w:p>
    <w:p>
      <w:r>
        <w:rPr>
          <w:rFonts w:ascii="Times New Roman" w:hAnsi="Times New Roman"/>
          <w:sz w:val="24"/>
        </w:rPr>
        <w:t xml:space="preserve">    Step 11: Build the End-to-End Pipeline</w:t>
      </w:r>
    </w:p>
    <w:p>
      <w:r>
        <w:rPr>
          <w:rFonts w:ascii="Times New Roman" w:hAnsi="Times New Roman"/>
          <w:sz w:val="24"/>
        </w:rPr>
        <w:t xml:space="preserve">    Step 12: Build Baselines for Comparison</w:t>
      </w:r>
    </w:p>
    <w:p>
      <w:r>
        <w:rPr>
          <w:rFonts w:ascii="Times New Roman" w:hAnsi="Times New Roman"/>
          <w:sz w:val="24"/>
        </w:rPr>
        <w:t xml:space="preserve">    Step 13: Run Evaluation</w:t>
      </w:r>
    </w:p>
    <w:p>
      <w:r>
        <w:rPr>
          <w:rFonts w:ascii="Times New Roman" w:hAnsi="Times New Roman"/>
          <w:sz w:val="24"/>
        </w:rPr>
        <w:t xml:space="preserve">    Step 14: Write the Research Paper</w:t>
      </w:r>
    </w:p>
    <w:p>
      <w:r>
        <w:rPr>
          <w:rFonts w:ascii="Times New Roman" w:hAnsi="Times New Roman"/>
          <w:sz w:val="24"/>
        </w:rPr>
        <w:t>8. Evaluation Plan</w:t>
      </w:r>
    </w:p>
    <w:p>
      <w:r>
        <w:rPr>
          <w:rFonts w:ascii="Times New Roman" w:hAnsi="Times New Roman"/>
          <w:sz w:val="24"/>
        </w:rPr>
        <w:t>9. Project Timeline</w:t>
      </w:r>
    </w:p>
    <w:p>
      <w:r>
        <w:rPr>
          <w:rFonts w:ascii="Times New Roman" w:hAnsi="Times New Roman"/>
          <w:sz w:val="24"/>
        </w:rPr>
        <w:t>10. Folder Structure</w:t>
      </w:r>
    </w:p>
    <w:p>
      <w:r>
        <w:rPr>
          <w:rFonts w:ascii="Times New Roman" w:hAnsi="Times New Roman"/>
          <w:sz w:val="24"/>
        </w:rPr>
        <w:t>11. Research Paper Outline</w:t>
      </w:r>
    </w:p>
    <w:p>
      <w:r>
        <w:rPr>
          <w:rFonts w:ascii="Times New Roman" w:hAnsi="Times New Roman"/>
          <w:sz w:val="24"/>
        </w:rPr>
        <w:t>12. Target Publication Venues</w:t>
      </w:r>
    </w:p>
    <w:p>
      <w:r>
        <w:br w:type="page"/>
      </w:r>
    </w:p>
    <w:p>
      <w:pPr>
        <w:pStyle w:val="Heading1"/>
      </w:pPr>
      <w:r>
        <w:t>1. What We Are Building</w:t>
      </w:r>
    </w:p>
    <w:p>
      <w:r>
        <w:rPr>
          <w:rFonts w:ascii="Times New Roman" w:hAnsi="Times New Roman"/>
          <w:b w:val="0"/>
          <w:i w:val="0"/>
          <w:sz w:val="24"/>
        </w:rPr>
        <w:t>We are building a system that stops Large Language Models from making mistakes about time. When you ask a language model a question like "Who was the president of the United States in 2010?", the model might give you the right person but the wrong year, or the right year but the wrong person. It might say an event happened before another event when the opposite is true. These are temporal hallucinations, and no existing system specifically detects and prevents them.</w:t>
      </w:r>
    </w:p>
    <w:p>
      <w:r>
        <w:rPr>
          <w:rFonts w:ascii="Times New Roman" w:hAnsi="Times New Roman"/>
          <w:b w:val="0"/>
          <w:i w:val="0"/>
          <w:sz w:val="24"/>
        </w:rPr>
        <w:t>Our system works in six steps:</w:t>
      </w:r>
    </w:p>
    <w:p>
      <w:pPr>
        <w:pStyle w:val="ListNumber"/>
      </w:pPr>
      <w:r>
        <w:rPr>
          <w:rFonts w:ascii="Times New Roman" w:hAnsi="Times New Roman"/>
          <w:sz w:val="24"/>
        </w:rPr>
        <w:t>The user asks a question.</w:t>
      </w:r>
    </w:p>
    <w:p>
      <w:pPr>
        <w:pStyle w:val="ListNumber"/>
      </w:pPr>
      <w:r>
        <w:rPr>
          <w:rFonts w:ascii="Times New Roman" w:hAnsi="Times New Roman"/>
          <w:sz w:val="24"/>
        </w:rPr>
        <w:t>We retrieve relevant timestamped facts from a knowledge graph stored in Neo4j.</w:t>
      </w:r>
    </w:p>
    <w:p>
      <w:pPr>
        <w:pStyle w:val="ListNumber"/>
      </w:pPr>
      <w:r>
        <w:rPr>
          <w:rFonts w:ascii="Times New Roman" w:hAnsi="Times New Roman"/>
          <w:sz w:val="24"/>
        </w:rPr>
        <w:t>We feed those facts to a language model and ask it to answer using only those facts.</w:t>
      </w:r>
    </w:p>
    <w:p>
      <w:pPr>
        <w:pStyle w:val="ListNumber"/>
      </w:pPr>
      <w:r>
        <w:rPr>
          <w:rFonts w:ascii="Times New Roman" w:hAnsi="Times New Roman"/>
          <w:sz w:val="24"/>
        </w:rPr>
        <w:t>We extract every factual claim the model makes in its answer.</w:t>
      </w:r>
    </w:p>
    <w:p>
      <w:pPr>
        <w:pStyle w:val="ListNumber"/>
      </w:pPr>
      <w:r>
        <w:rPr>
          <w:rFonts w:ascii="Times New Roman" w:hAnsi="Times New Roman"/>
          <w:sz w:val="24"/>
        </w:rPr>
        <w:t>We verify each claim against the knowledge graph: is the entity correct, is the relation correct, is the timestamp correct, is the ordering of events correct?</w:t>
      </w:r>
    </w:p>
    <w:p>
      <w:pPr>
        <w:pStyle w:val="ListNumber"/>
      </w:pPr>
      <w:r>
        <w:rPr>
          <w:rFonts w:ascii="Times New Roman" w:hAnsi="Times New Roman"/>
          <w:sz w:val="24"/>
        </w:rPr>
        <w:t>We flag any claim that fails verification as a temporal hallucination and explain why.</w:t>
      </w:r>
    </w:p>
    <w:p>
      <w:r>
        <w:rPr>
          <w:rFonts w:ascii="Times New Roman" w:hAnsi="Times New Roman"/>
          <w:b w:val="0"/>
          <w:i w:val="0"/>
          <w:sz w:val="24"/>
        </w:rPr>
        <w:t>The final output is a verified answer with a confidence score and an explanation for every claim. If the model made a temporal error, the user sees exactly what went wrong and what the correct information is according to the knowledge graph.</w:t>
      </w:r>
    </w:p>
    <w:p>
      <w:r>
        <w:rPr>
          <w:rFonts w:ascii="Times New Roman" w:hAnsi="Times New Roman"/>
          <w:b w:val="0"/>
          <w:i w:val="0"/>
          <w:sz w:val="24"/>
        </w:rPr>
        <w:t>Alongside this system, we are building a Temporal Hallucination Benchmark: a dataset of correct temporal facts paired with intentionally corrupted versions. This benchmark does not exist anywhere in published research. It becomes a standalone contribution that other researchers can use to evaluate their own systems.</w:t>
      </w:r>
    </w:p>
    <w:p>
      <w:r>
        <w:br w:type="page"/>
      </w:r>
    </w:p>
    <w:p>
      <w:pPr>
        <w:pStyle w:val="Heading1"/>
      </w:pPr>
      <w:r>
        <w:t>2. Why This Matters</w:t>
      </w:r>
    </w:p>
    <w:p>
      <w:r>
        <w:rPr>
          <w:rFonts w:ascii="Times New Roman" w:hAnsi="Times New Roman"/>
          <w:b w:val="0"/>
          <w:i w:val="0"/>
          <w:sz w:val="24"/>
        </w:rPr>
        <w:t>Large Language Models make temporal errors frequently. These are not random mistakes. They follow identifiable patterns: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Error Type</w:t>
            </w:r>
          </w:p>
        </w:tc>
        <w:tc>
          <w:tcPr>
            <w:tcW w:type="dxa" w:w="2880"/>
          </w:tcPr>
          <w:p>
            <w:r>
              <w:rPr>
                <w:rFonts w:ascii="Times New Roman" w:hAnsi="Times New Roman"/>
                <w:b/>
                <w:sz w:val="22"/>
              </w:rPr>
              <w:t>Example</w:t>
            </w:r>
          </w:p>
        </w:tc>
        <w:tc>
          <w:tcPr>
            <w:tcW w:type="dxa" w:w="2880"/>
          </w:tcPr>
          <w:p>
            <w:r>
              <w:rPr>
                <w:rFonts w:ascii="Times New Roman" w:hAnsi="Times New Roman"/>
                <w:b/>
                <w:sz w:val="22"/>
              </w:rPr>
              <w:t>What Went Wrong</w:t>
            </w:r>
          </w:p>
        </w:tc>
      </w:tr>
      <w:tr>
        <w:tc>
          <w:tcPr>
            <w:tcW w:type="dxa" w:w="2880"/>
          </w:tcPr>
          <w:p>
            <w:r>
              <w:rPr>
                <w:rFonts w:ascii="Times New Roman" w:hAnsi="Times New Roman"/>
                <w:sz w:val="22"/>
              </w:rPr>
              <w:t>Wrong timestamp</w:t>
            </w:r>
          </w:p>
        </w:tc>
        <w:tc>
          <w:tcPr>
            <w:tcW w:type="dxa" w:w="2880"/>
          </w:tcPr>
          <w:p>
            <w:r>
              <w:rPr>
                <w:rFonts w:ascii="Times New Roman" w:hAnsi="Times New Roman"/>
                <w:sz w:val="22"/>
              </w:rPr>
              <w:t>"GPT-4 was released in 2021"</w:t>
            </w:r>
          </w:p>
        </w:tc>
        <w:tc>
          <w:tcPr>
            <w:tcW w:type="dxa" w:w="2880"/>
          </w:tcPr>
          <w:p>
            <w:r>
              <w:rPr>
                <w:rFonts w:ascii="Times New Roman" w:hAnsi="Times New Roman"/>
                <w:sz w:val="22"/>
              </w:rPr>
              <w:t>The date is incorrect (actual: 2023)</w:t>
            </w:r>
          </w:p>
        </w:tc>
      </w:tr>
      <w:tr>
        <w:tc>
          <w:tcPr>
            <w:tcW w:type="dxa" w:w="2880"/>
          </w:tcPr>
          <w:p>
            <w:r>
              <w:rPr>
                <w:rFonts w:ascii="Times New Roman" w:hAnsi="Times New Roman"/>
                <w:sz w:val="22"/>
              </w:rPr>
              <w:t>Wrong entity</w:t>
            </w:r>
          </w:p>
        </w:tc>
        <w:tc>
          <w:tcPr>
            <w:tcW w:type="dxa" w:w="2880"/>
          </w:tcPr>
          <w:p>
            <w:r>
              <w:rPr>
                <w:rFonts w:ascii="Times New Roman" w:hAnsi="Times New Roman"/>
                <w:sz w:val="22"/>
              </w:rPr>
              <w:t>"Elon Musk founded OpenAI"</w:t>
            </w:r>
          </w:p>
        </w:tc>
        <w:tc>
          <w:tcPr>
            <w:tcW w:type="dxa" w:w="2880"/>
          </w:tcPr>
          <w:p>
            <w:r>
              <w:rPr>
                <w:rFonts w:ascii="Times New Roman" w:hAnsi="Times New Roman"/>
                <w:sz w:val="22"/>
              </w:rPr>
              <w:t>The entity is incorrect (he co-founded it but is not the founder typically credited)</w:t>
            </w:r>
          </w:p>
        </w:tc>
      </w:tr>
      <w:tr>
        <w:tc>
          <w:tcPr>
            <w:tcW w:type="dxa" w:w="2880"/>
          </w:tcPr>
          <w:p>
            <w:r>
              <w:rPr>
                <w:rFonts w:ascii="Times New Roman" w:hAnsi="Times New Roman"/>
                <w:sz w:val="22"/>
              </w:rPr>
              <w:t>Wrong relation</w:t>
            </w:r>
          </w:p>
        </w:tc>
        <w:tc>
          <w:tcPr>
            <w:tcW w:type="dxa" w:w="2880"/>
          </w:tcPr>
          <w:p>
            <w:r>
              <w:rPr>
                <w:rFonts w:ascii="Times New Roman" w:hAnsi="Times New Roman"/>
                <w:sz w:val="22"/>
              </w:rPr>
              <w:t>"Google acquired OpenAI"</w:t>
            </w:r>
          </w:p>
        </w:tc>
        <w:tc>
          <w:tcPr>
            <w:tcW w:type="dxa" w:w="2880"/>
          </w:tcPr>
          <w:p>
            <w:r>
              <w:rPr>
                <w:rFonts w:ascii="Times New Roman" w:hAnsi="Times New Roman"/>
                <w:sz w:val="22"/>
              </w:rPr>
              <w:t>The relation never happened</w:t>
            </w:r>
          </w:p>
        </w:tc>
      </w:tr>
      <w:tr>
        <w:tc>
          <w:tcPr>
            <w:tcW w:type="dxa" w:w="2880"/>
          </w:tcPr>
          <w:p>
            <w:r>
              <w:rPr>
                <w:rFonts w:ascii="Times New Roman" w:hAnsi="Times New Roman"/>
                <w:sz w:val="22"/>
              </w:rPr>
              <w:t>Wrong ordering</w:t>
            </w:r>
          </w:p>
        </w:tc>
        <w:tc>
          <w:tcPr>
            <w:tcW w:type="dxa" w:w="2880"/>
          </w:tcPr>
          <w:p>
            <w:r>
              <w:rPr>
                <w:rFonts w:ascii="Times New Roman" w:hAnsi="Times New Roman"/>
                <w:sz w:val="22"/>
              </w:rPr>
              <w:t>"GPT-5 was released before GPT-4"</w:t>
            </w:r>
          </w:p>
        </w:tc>
        <w:tc>
          <w:tcPr>
            <w:tcW w:type="dxa" w:w="2880"/>
          </w:tcPr>
          <w:p>
            <w:r>
              <w:rPr>
                <w:rFonts w:ascii="Times New Roman" w:hAnsi="Times New Roman"/>
                <w:sz w:val="22"/>
              </w:rPr>
              <w:t>The chronological order is reversed</w:t>
            </w:r>
          </w:p>
        </w:tc>
      </w:tr>
    </w:tbl>
    <w:p/>
    <w:p>
      <w:r>
        <w:rPr>
          <w:rFonts w:ascii="Times New Roman" w:hAnsi="Times New Roman"/>
          <w:b w:val="0"/>
          <w:i w:val="0"/>
          <w:sz w:val="24"/>
        </w:rPr>
        <w:t>Existing solutions do not handle this. Retrieval-Augmented Generation (RAG) retrieves documents to help the model answer, but it does not check whether the model's output is temporally correct. Existing hallucination detectors check if claims are supported by text, but they do not distinguish between "completely made up" and "almost right but the date is off by three years." These are fundamentally different errors that need different detection strategies.</w:t>
      </w:r>
    </w:p>
    <w:p>
      <w:r>
        <w:rPr>
          <w:rFonts w:ascii="Times New Roman" w:hAnsi="Times New Roman"/>
          <w:b w:val="0"/>
          <w:i w:val="0"/>
          <w:sz w:val="24"/>
        </w:rPr>
        <w:t>Our system fills this gap. It retrieves temporal evidence, grounds the model in that evidence, and then independently verifies the temporal correctness of every claim in the output.</w:t>
      </w:r>
    </w:p>
    <w:p>
      <w:r>
        <w:br w:type="page"/>
      </w:r>
    </w:p>
    <w:p>
      <w:pPr>
        <w:pStyle w:val="Heading1"/>
      </w:pPr>
      <w:r>
        <w:t>3. What Makes This Novel and Publishable</w:t>
      </w:r>
    </w:p>
    <w:p>
      <w:r>
        <w:rPr>
          <w:rFonts w:ascii="Times New Roman" w:hAnsi="Times New Roman"/>
          <w:b w:val="0"/>
          <w:i w:val="0"/>
          <w:sz w:val="24"/>
        </w:rPr>
        <w:t>This project makes five contributions that do not exist in published work:</w:t>
      </w:r>
    </w:p>
    <w:p>
      <w:r>
        <w:rPr>
          <w:rFonts w:ascii="Times New Roman" w:hAnsi="Times New Roman"/>
          <w:b/>
          <w:i w:val="0"/>
          <w:sz w:val="24"/>
        </w:rPr>
        <w:t>Contribution 1: Temporal Hallucination Detection Framework</w:t>
      </w:r>
    </w:p>
    <w:p>
      <w:r>
        <w:rPr>
          <w:rFonts w:ascii="Times New Roman" w:hAnsi="Times New Roman"/>
          <w:b w:val="0"/>
          <w:i w:val="0"/>
          <w:sz w:val="24"/>
        </w:rPr>
        <w:t>Existing hallucination detectors classify claims as "supported" or "unsupported." Our system classifies them into four temporal-specific categories: Supported, Partially Supported (correct entities but wrong timestamp), Unsupported (no evidence), and Temporally Impossible (violates known chronological constraints). Nobody does this.</w:t>
      </w:r>
    </w:p>
    <w:p>
      <w:r>
        <w:rPr>
          <w:rFonts w:ascii="Times New Roman" w:hAnsi="Times New Roman"/>
          <w:b/>
          <w:i w:val="0"/>
          <w:sz w:val="24"/>
        </w:rPr>
        <w:t>Contribution 2: Post-Generation Temporal Verification</w:t>
      </w:r>
    </w:p>
    <w:p>
      <w:r>
        <w:rPr>
          <w:rFonts w:ascii="Times New Roman" w:hAnsi="Times New Roman"/>
          <w:b w:val="0"/>
          <w:i w:val="0"/>
          <w:sz w:val="24"/>
        </w:rPr>
        <w:t>Every existing RAG system treats retrieval as a pre-generation step and hopes the model uses the context correctly. Our system adds a verification step after the model generates its answer. Every claim is independently checked against the knowledge graph. This catches errors that context injection misses.</w:t>
      </w:r>
    </w:p>
    <w:p>
      <w:r>
        <w:rPr>
          <w:rFonts w:ascii="Times New Roman" w:hAnsi="Times New Roman"/>
          <w:b/>
          <w:i w:val="0"/>
          <w:sz w:val="24"/>
        </w:rPr>
        <w:t>Contribution 3: Temporal Hallucination Benchmark</w:t>
      </w:r>
    </w:p>
    <w:p>
      <w:r>
        <w:rPr>
          <w:rFonts w:ascii="Times New Roman" w:hAnsi="Times New Roman"/>
          <w:b w:val="0"/>
          <w:i w:val="0"/>
          <w:sz w:val="24"/>
        </w:rPr>
        <w:t>There is no standard benchmark for evaluating temporal hallucination detection. We build one by taking real temporal facts and applying controlled corruptions: wrong timestamps, wrong entities, wrong relations, wrong ordering. Each corrupted fact is labelled with its corruption type. This benchmark is released as a standalone research contribution.</w:t>
      </w:r>
    </w:p>
    <w:p>
      <w:r>
        <w:rPr>
          <w:rFonts w:ascii="Times New Roman" w:hAnsi="Times New Roman"/>
          <w:b/>
          <w:i w:val="0"/>
          <w:sz w:val="24"/>
        </w:rPr>
        <w:t>Contribution 4: Hybrid Retrieval + Verification Architecture</w:t>
      </w:r>
    </w:p>
    <w:p>
      <w:r>
        <w:rPr>
          <w:rFonts w:ascii="Times New Roman" w:hAnsi="Times New Roman"/>
          <w:b w:val="0"/>
          <w:i w:val="0"/>
          <w:sz w:val="24"/>
        </w:rPr>
        <w:t>Existing approaches either retrieve and trust (RAG) or verify without retrieval (fact-checking). Our architecture does both: retrieval constrains what the model can say, and verification catches what slipped through.</w:t>
      </w:r>
    </w:p>
    <w:p>
      <w:r>
        <w:rPr>
          <w:rFonts w:ascii="Times New Roman" w:hAnsi="Times New Roman"/>
          <w:b/>
          <w:i w:val="0"/>
          <w:sz w:val="24"/>
        </w:rPr>
        <w:t>Contribution 5: Temporal Consistency Scoring</w:t>
      </w:r>
    </w:p>
    <w:p>
      <w:r>
        <w:rPr>
          <w:rFonts w:ascii="Times New Roman" w:hAnsi="Times New Roman"/>
          <w:b w:val="0"/>
          <w:i w:val="0"/>
          <w:sz w:val="24"/>
        </w:rPr>
        <w:t>A quantitative scoring function that evaluates generated responses on a continuous scale from fully temporally consistent to completely inconsistent. This goes beyond binary classification.</w:t>
      </w:r>
    </w:p>
    <w:p>
      <w:r>
        <w:br w:type="page"/>
      </w:r>
    </w:p>
    <w:p>
      <w:pPr>
        <w:pStyle w:val="Heading1"/>
      </w:pPr>
      <w:r>
        <w:t>4. Complete Technology Stack</w:t>
      </w:r>
    </w:p>
    <w:p>
      <w:r>
        <w:rPr>
          <w:rFonts w:ascii="Times New Roman" w:hAnsi="Times New Roman"/>
          <w:b w:val="0"/>
          <w:i w:val="0"/>
          <w:sz w:val="24"/>
        </w:rPr>
        <w:t>Every tool and library listed here is free and open-source. We are not using any paid APIs or commercial services.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Component</w:t>
            </w:r>
          </w:p>
        </w:tc>
        <w:tc>
          <w:tcPr>
            <w:tcW w:type="dxa" w:w="2160"/>
          </w:tcPr>
          <w:p>
            <w:r>
              <w:rPr>
                <w:rFonts w:ascii="Times New Roman" w:hAnsi="Times New Roman"/>
                <w:b/>
                <w:sz w:val="22"/>
              </w:rPr>
              <w:t>Technology</w:t>
            </w:r>
          </w:p>
        </w:tc>
        <w:tc>
          <w:tcPr>
            <w:tcW w:type="dxa" w:w="2160"/>
          </w:tcPr>
          <w:p>
            <w:r>
              <w:rPr>
                <w:rFonts w:ascii="Times New Roman" w:hAnsi="Times New Roman"/>
                <w:b/>
                <w:sz w:val="22"/>
              </w:rPr>
              <w:t>Version</w:t>
            </w:r>
          </w:p>
        </w:tc>
        <w:tc>
          <w:tcPr>
            <w:tcW w:type="dxa" w:w="2160"/>
          </w:tcPr>
          <w:p>
            <w:r>
              <w:rPr>
                <w:rFonts w:ascii="Times New Roman" w:hAnsi="Times New Roman"/>
                <w:b/>
                <w:sz w:val="22"/>
              </w:rPr>
              <w:t>Why We Chose It</w:t>
            </w:r>
          </w:p>
        </w:tc>
      </w:tr>
      <w:tr>
        <w:tc>
          <w:tcPr>
            <w:tcW w:type="dxa" w:w="2160"/>
          </w:tcPr>
          <w:p>
            <w:r>
              <w:rPr>
                <w:rFonts w:ascii="Times New Roman" w:hAnsi="Times New Roman"/>
                <w:sz w:val="22"/>
              </w:rPr>
              <w:t>Programming Language</w:t>
            </w:r>
          </w:p>
        </w:tc>
        <w:tc>
          <w:tcPr>
            <w:tcW w:type="dxa" w:w="2160"/>
          </w:tcPr>
          <w:p>
            <w:r>
              <w:rPr>
                <w:rFonts w:ascii="Times New Roman" w:hAnsi="Times New Roman"/>
                <w:sz w:val="22"/>
              </w:rPr>
              <w:t>Python</w:t>
            </w:r>
          </w:p>
        </w:tc>
        <w:tc>
          <w:tcPr>
            <w:tcW w:type="dxa" w:w="2160"/>
          </w:tcPr>
          <w:p>
            <w:r>
              <w:rPr>
                <w:rFonts w:ascii="Times New Roman" w:hAnsi="Times New Roman"/>
                <w:sz w:val="22"/>
              </w:rPr>
              <w:t>3.11</w:t>
            </w:r>
          </w:p>
        </w:tc>
        <w:tc>
          <w:tcPr>
            <w:tcW w:type="dxa" w:w="2160"/>
          </w:tcPr>
          <w:p>
            <w:r>
              <w:rPr>
                <w:rFonts w:ascii="Times New Roman" w:hAnsi="Times New Roman"/>
                <w:sz w:val="22"/>
              </w:rPr>
              <w:t>Standard for NLP and ML research. All libraries we need have Python support.</w:t>
            </w:r>
          </w:p>
        </w:tc>
      </w:tr>
      <w:tr>
        <w:tc>
          <w:tcPr>
            <w:tcW w:type="dxa" w:w="2160"/>
          </w:tcPr>
          <w:p>
            <w:r>
              <w:rPr>
                <w:rFonts w:ascii="Times New Roman" w:hAnsi="Times New Roman"/>
                <w:sz w:val="22"/>
              </w:rPr>
              <w:t>Graph Database</w:t>
            </w:r>
          </w:p>
        </w:tc>
        <w:tc>
          <w:tcPr>
            <w:tcW w:type="dxa" w:w="2160"/>
          </w:tcPr>
          <w:p>
            <w:r>
              <w:rPr>
                <w:rFonts w:ascii="Times New Roman" w:hAnsi="Times New Roman"/>
                <w:sz w:val="22"/>
              </w:rPr>
              <w:t>Neo4j Community Edition</w:t>
            </w:r>
          </w:p>
        </w:tc>
        <w:tc>
          <w:tcPr>
            <w:tcW w:type="dxa" w:w="2160"/>
          </w:tcPr>
          <w:p>
            <w:r>
              <w:rPr>
                <w:rFonts w:ascii="Times New Roman" w:hAnsi="Times New Roman"/>
                <w:sz w:val="22"/>
              </w:rPr>
              <w:t>5.x</w:t>
            </w:r>
          </w:p>
        </w:tc>
        <w:tc>
          <w:tcPr>
            <w:tcW w:type="dxa" w:w="2160"/>
          </w:tcPr>
          <w:p>
            <w:r>
              <w:rPr>
                <w:rFonts w:ascii="Times New Roman" w:hAnsi="Times New Roman"/>
                <w:sz w:val="22"/>
              </w:rPr>
              <w:t>Free, open-source. Best graph database for knowledge graphs. Has native date types and the Cypher query language for graph traversal.</w:t>
            </w:r>
          </w:p>
        </w:tc>
      </w:tr>
      <w:tr>
        <w:tc>
          <w:tcPr>
            <w:tcW w:type="dxa" w:w="2160"/>
          </w:tcPr>
          <w:p>
            <w:r>
              <w:rPr>
                <w:rFonts w:ascii="Times New Roman" w:hAnsi="Times New Roman"/>
                <w:sz w:val="22"/>
              </w:rPr>
              <w:t>Language Model</w:t>
            </w:r>
          </w:p>
        </w:tc>
        <w:tc>
          <w:tcPr>
            <w:tcW w:type="dxa" w:w="2160"/>
          </w:tcPr>
          <w:p>
            <w:r>
              <w:rPr>
                <w:rFonts w:ascii="Times New Roman" w:hAnsi="Times New Roman"/>
                <w:sz w:val="22"/>
              </w:rPr>
              <w:t>Llama 3.1 8B (via Ollama)</w:t>
            </w:r>
          </w:p>
        </w:tc>
        <w:tc>
          <w:tcPr>
            <w:tcW w:type="dxa" w:w="2160"/>
          </w:tcPr>
          <w:p>
            <w:r>
              <w:rPr>
                <w:rFonts w:ascii="Times New Roman" w:hAnsi="Times New Roman"/>
                <w:sz w:val="22"/>
              </w:rPr>
              <w:t>latest</w:t>
            </w:r>
          </w:p>
        </w:tc>
        <w:tc>
          <w:tcPr>
            <w:tcW w:type="dxa" w:w="2160"/>
          </w:tcPr>
          <w:p>
            <w:r>
              <w:rPr>
                <w:rFonts w:ascii="Times New Roman" w:hAnsi="Times New Roman"/>
                <w:sz w:val="22"/>
              </w:rPr>
              <w:t>Free, runs locally, no API key needed. Strong reasoning ability. Ollama makes it easy to run locally on any machine.</w:t>
            </w:r>
          </w:p>
        </w:tc>
      </w:tr>
      <w:tr>
        <w:tc>
          <w:tcPr>
            <w:tcW w:type="dxa" w:w="2160"/>
          </w:tcPr>
          <w:p>
            <w:r>
              <w:rPr>
                <w:rFonts w:ascii="Times New Roman" w:hAnsi="Times New Roman"/>
                <w:sz w:val="22"/>
              </w:rPr>
              <w:t>Language Model (larger)</w:t>
            </w:r>
          </w:p>
        </w:tc>
        <w:tc>
          <w:tcPr>
            <w:tcW w:type="dxa" w:w="2160"/>
          </w:tcPr>
          <w:p>
            <w:r>
              <w:rPr>
                <w:rFonts w:ascii="Times New Roman" w:hAnsi="Times New Roman"/>
                <w:sz w:val="22"/>
              </w:rPr>
              <w:t>Mistral 7B or Gemma 2 9B (via Ollama)</w:t>
            </w:r>
          </w:p>
        </w:tc>
        <w:tc>
          <w:tcPr>
            <w:tcW w:type="dxa" w:w="2160"/>
          </w:tcPr>
          <w:p>
            <w:r>
              <w:rPr>
                <w:rFonts w:ascii="Times New Roman" w:hAnsi="Times New Roman"/>
                <w:sz w:val="22"/>
              </w:rPr>
              <w:t>latest</w:t>
            </w:r>
          </w:p>
        </w:tc>
        <w:tc>
          <w:tcPr>
            <w:tcW w:type="dxa" w:w="2160"/>
          </w:tcPr>
          <w:p>
            <w:r>
              <w:rPr>
                <w:rFonts w:ascii="Times New Roman" w:hAnsi="Times New Roman"/>
                <w:sz w:val="22"/>
              </w:rPr>
              <w:t>Free alternatives if Llama does not perform well enough. Swap in without changing any code.</w:t>
            </w:r>
          </w:p>
        </w:tc>
      </w:tr>
      <w:tr>
        <w:tc>
          <w:tcPr>
            <w:tcW w:type="dxa" w:w="2160"/>
          </w:tcPr>
          <w:p>
            <w:r>
              <w:rPr>
                <w:rFonts w:ascii="Times New Roman" w:hAnsi="Times New Roman"/>
                <w:sz w:val="22"/>
              </w:rPr>
              <w:t>LLM Runner</w:t>
            </w:r>
          </w:p>
        </w:tc>
        <w:tc>
          <w:tcPr>
            <w:tcW w:type="dxa" w:w="2160"/>
          </w:tcPr>
          <w:p>
            <w:r>
              <w:rPr>
                <w:rFonts w:ascii="Times New Roman" w:hAnsi="Times New Roman"/>
                <w:sz w:val="22"/>
              </w:rPr>
              <w:t>Ollama</w:t>
            </w:r>
          </w:p>
        </w:tc>
        <w:tc>
          <w:tcPr>
            <w:tcW w:type="dxa" w:w="2160"/>
          </w:tcPr>
          <w:p>
            <w:r>
              <w:rPr>
                <w:rFonts w:ascii="Times New Roman" w:hAnsi="Times New Roman"/>
                <w:sz w:val="22"/>
              </w:rPr>
              <w:t>latest</w:t>
            </w:r>
          </w:p>
        </w:tc>
        <w:tc>
          <w:tcPr>
            <w:tcW w:type="dxa" w:w="2160"/>
          </w:tcPr>
          <w:p>
            <w:r>
              <w:rPr>
                <w:rFonts w:ascii="Times New Roman" w:hAnsi="Times New Roman"/>
                <w:sz w:val="22"/>
              </w:rPr>
              <w:t>Free, open-source tool that runs LLMs locally. Provides an API identical to OpenAI's, so our code works with any model.</w:t>
            </w:r>
          </w:p>
        </w:tc>
      </w:tr>
      <w:tr>
        <w:tc>
          <w:tcPr>
            <w:tcW w:type="dxa" w:w="2160"/>
          </w:tcPr>
          <w:p>
            <w:r>
              <w:rPr>
                <w:rFonts w:ascii="Times New Roman" w:hAnsi="Times New Roman"/>
                <w:sz w:val="22"/>
              </w:rPr>
              <w:t>NLP Pipeline</w:t>
            </w:r>
          </w:p>
        </w:tc>
        <w:tc>
          <w:tcPr>
            <w:tcW w:type="dxa" w:w="2160"/>
          </w:tcPr>
          <w:p>
            <w:r>
              <w:rPr>
                <w:rFonts w:ascii="Times New Roman" w:hAnsi="Times New Roman"/>
                <w:sz w:val="22"/>
              </w:rPr>
              <w:t>spaCy</w:t>
            </w:r>
          </w:p>
        </w:tc>
        <w:tc>
          <w:tcPr>
            <w:tcW w:type="dxa" w:w="2160"/>
          </w:tcPr>
          <w:p>
            <w:r>
              <w:rPr>
                <w:rFonts w:ascii="Times New Roman" w:hAnsi="Times New Roman"/>
                <w:sz w:val="22"/>
              </w:rPr>
              <w:t>3.x</w:t>
            </w:r>
          </w:p>
        </w:tc>
        <w:tc>
          <w:tcPr>
            <w:tcW w:type="dxa" w:w="2160"/>
          </w:tcPr>
          <w:p>
            <w:r>
              <w:rPr>
                <w:rFonts w:ascii="Times New Roman" w:hAnsi="Times New Roman"/>
                <w:sz w:val="22"/>
              </w:rPr>
              <w:t>Free. Named Entity Recognition and dependency parsing for extracting entities and dates from text.</w:t>
            </w:r>
          </w:p>
        </w:tc>
      </w:tr>
      <w:tr>
        <w:tc>
          <w:tcPr>
            <w:tcW w:type="dxa" w:w="2160"/>
          </w:tcPr>
          <w:p>
            <w:r>
              <w:rPr>
                <w:rFonts w:ascii="Times New Roman" w:hAnsi="Times New Roman"/>
                <w:sz w:val="22"/>
              </w:rPr>
              <w:t>Graph Analysis</w:t>
            </w:r>
          </w:p>
        </w:tc>
        <w:tc>
          <w:tcPr>
            <w:tcW w:type="dxa" w:w="2160"/>
          </w:tcPr>
          <w:p>
            <w:r>
              <w:rPr>
                <w:rFonts w:ascii="Times New Roman" w:hAnsi="Times New Roman"/>
                <w:sz w:val="22"/>
              </w:rPr>
              <w:t>NetworkX</w:t>
            </w:r>
          </w:p>
        </w:tc>
        <w:tc>
          <w:tcPr>
            <w:tcW w:type="dxa" w:w="2160"/>
          </w:tcPr>
          <w:p>
            <w:r>
              <w:rPr>
                <w:rFonts w:ascii="Times New Roman" w:hAnsi="Times New Roman"/>
                <w:sz w:val="22"/>
              </w:rPr>
              <w:t>3.x</w:t>
            </w:r>
          </w:p>
        </w:tc>
        <w:tc>
          <w:tcPr>
            <w:tcW w:type="dxa" w:w="2160"/>
          </w:tcPr>
          <w:p>
            <w:r>
              <w:rPr>
                <w:rFonts w:ascii="Times New Roman" w:hAnsi="Times New Roman"/>
                <w:sz w:val="22"/>
              </w:rPr>
              <w:t>Free. In-memory graph analysis for computing statistics and analysing subgraphs.</w:t>
            </w:r>
          </w:p>
        </w:tc>
      </w:tr>
      <w:tr>
        <w:tc>
          <w:tcPr>
            <w:tcW w:type="dxa" w:w="2160"/>
          </w:tcPr>
          <w:p>
            <w:r>
              <w:rPr>
                <w:rFonts w:ascii="Times New Roman" w:hAnsi="Times New Roman"/>
                <w:sz w:val="22"/>
              </w:rPr>
              <w:t>Date Parsing</w:t>
            </w:r>
          </w:p>
        </w:tc>
        <w:tc>
          <w:tcPr>
            <w:tcW w:type="dxa" w:w="2160"/>
          </w:tcPr>
          <w:p>
            <w:r>
              <w:rPr>
                <w:rFonts w:ascii="Times New Roman" w:hAnsi="Times New Roman"/>
                <w:sz w:val="22"/>
              </w:rPr>
              <w:t>python-dateutil</w:t>
            </w:r>
          </w:p>
        </w:tc>
        <w:tc>
          <w:tcPr>
            <w:tcW w:type="dxa" w:w="2160"/>
          </w:tcPr>
          <w:p>
            <w:r>
              <w:rPr>
                <w:rFonts w:ascii="Times New Roman" w:hAnsi="Times New Roman"/>
                <w:sz w:val="22"/>
              </w:rPr>
              <w:t>2.x</w:t>
            </w:r>
          </w:p>
        </w:tc>
        <w:tc>
          <w:tcPr>
            <w:tcW w:type="dxa" w:w="2160"/>
          </w:tcPr>
          <w:p>
            <w:r>
              <w:rPr>
                <w:rFonts w:ascii="Times New Roman" w:hAnsi="Times New Roman"/>
                <w:sz w:val="22"/>
              </w:rPr>
              <w:t>Free. Parses natural language dates into Python datetime objects.</w:t>
            </w:r>
          </w:p>
        </w:tc>
      </w:tr>
      <w:tr>
        <w:tc>
          <w:tcPr>
            <w:tcW w:type="dxa" w:w="2160"/>
          </w:tcPr>
          <w:p>
            <w:r>
              <w:rPr>
                <w:rFonts w:ascii="Times New Roman" w:hAnsi="Times New Roman"/>
                <w:sz w:val="22"/>
              </w:rPr>
              <w:t>Data Processing</w:t>
            </w:r>
          </w:p>
        </w:tc>
        <w:tc>
          <w:tcPr>
            <w:tcW w:type="dxa" w:w="2160"/>
          </w:tcPr>
          <w:p>
            <w:r>
              <w:rPr>
                <w:rFonts w:ascii="Times New Roman" w:hAnsi="Times New Roman"/>
                <w:sz w:val="22"/>
              </w:rPr>
              <w:t>pandas</w:t>
            </w:r>
          </w:p>
        </w:tc>
        <w:tc>
          <w:tcPr>
            <w:tcW w:type="dxa" w:w="2160"/>
          </w:tcPr>
          <w:p>
            <w:r>
              <w:rPr>
                <w:rFonts w:ascii="Times New Roman" w:hAnsi="Times New Roman"/>
                <w:sz w:val="22"/>
              </w:rPr>
              <w:t>2.x</w:t>
            </w:r>
          </w:p>
        </w:tc>
        <w:tc>
          <w:tcPr>
            <w:tcW w:type="dxa" w:w="2160"/>
          </w:tcPr>
          <w:p>
            <w:r>
              <w:rPr>
                <w:rFonts w:ascii="Times New Roman" w:hAnsi="Times New Roman"/>
                <w:sz w:val="22"/>
              </w:rPr>
              <w:t>Free. Tabular data loading, transformation, and analysis.</w:t>
            </w:r>
          </w:p>
        </w:tc>
      </w:tr>
      <w:tr>
        <w:tc>
          <w:tcPr>
            <w:tcW w:type="dxa" w:w="2160"/>
          </w:tcPr>
          <w:p>
            <w:r>
              <w:rPr>
                <w:rFonts w:ascii="Times New Roman" w:hAnsi="Times New Roman"/>
                <w:sz w:val="22"/>
              </w:rPr>
              <w:t>Numerical Computing</w:t>
            </w:r>
          </w:p>
        </w:tc>
        <w:tc>
          <w:tcPr>
            <w:tcW w:type="dxa" w:w="2160"/>
          </w:tcPr>
          <w:p>
            <w:r>
              <w:rPr>
                <w:rFonts w:ascii="Times New Roman" w:hAnsi="Times New Roman"/>
                <w:sz w:val="22"/>
              </w:rPr>
              <w:t>NumPy</w:t>
            </w:r>
          </w:p>
        </w:tc>
        <w:tc>
          <w:tcPr>
            <w:tcW w:type="dxa" w:w="2160"/>
          </w:tcPr>
          <w:p>
            <w:r>
              <w:rPr>
                <w:rFonts w:ascii="Times New Roman" w:hAnsi="Times New Roman"/>
                <w:sz w:val="22"/>
              </w:rPr>
              <w:t>1.x</w:t>
            </w:r>
          </w:p>
        </w:tc>
        <w:tc>
          <w:tcPr>
            <w:tcW w:type="dxa" w:w="2160"/>
          </w:tcPr>
          <w:p>
            <w:r>
              <w:rPr>
                <w:rFonts w:ascii="Times New Roman" w:hAnsi="Times New Roman"/>
                <w:sz w:val="22"/>
              </w:rPr>
              <w:t>Free. Numerical operations and metric computation.</w:t>
            </w:r>
          </w:p>
        </w:tc>
      </w:tr>
      <w:tr>
        <w:tc>
          <w:tcPr>
            <w:tcW w:type="dxa" w:w="2160"/>
          </w:tcPr>
          <w:p>
            <w:r>
              <w:rPr>
                <w:rFonts w:ascii="Times New Roman" w:hAnsi="Times New Roman"/>
                <w:sz w:val="22"/>
              </w:rPr>
              <w:t>Evaluation Metrics</w:t>
            </w:r>
          </w:p>
        </w:tc>
        <w:tc>
          <w:tcPr>
            <w:tcW w:type="dxa" w:w="2160"/>
          </w:tcPr>
          <w:p>
            <w:r>
              <w:rPr>
                <w:rFonts w:ascii="Times New Roman" w:hAnsi="Times New Roman"/>
                <w:sz w:val="22"/>
              </w:rPr>
              <w:t>scikit-learn</w:t>
            </w:r>
          </w:p>
        </w:tc>
        <w:tc>
          <w:tcPr>
            <w:tcW w:type="dxa" w:w="2160"/>
          </w:tcPr>
          <w:p>
            <w:r>
              <w:rPr>
                <w:rFonts w:ascii="Times New Roman" w:hAnsi="Times New Roman"/>
                <w:sz w:val="22"/>
              </w:rPr>
              <w:t>1.x</w:t>
            </w:r>
          </w:p>
        </w:tc>
        <w:tc>
          <w:tcPr>
            <w:tcW w:type="dxa" w:w="2160"/>
          </w:tcPr>
          <w:p>
            <w:r>
              <w:rPr>
                <w:rFonts w:ascii="Times New Roman" w:hAnsi="Times New Roman"/>
                <w:sz w:val="22"/>
              </w:rPr>
              <w:t>Free. Precision, recall, F1, confusion matrices.</w:t>
            </w:r>
          </w:p>
        </w:tc>
      </w:tr>
      <w:tr>
        <w:tc>
          <w:tcPr>
            <w:tcW w:type="dxa" w:w="2160"/>
          </w:tcPr>
          <w:p>
            <w:r>
              <w:rPr>
                <w:rFonts w:ascii="Times New Roman" w:hAnsi="Times New Roman"/>
                <w:sz w:val="22"/>
              </w:rPr>
              <w:t>Plotting</w:t>
            </w:r>
          </w:p>
        </w:tc>
        <w:tc>
          <w:tcPr>
            <w:tcW w:type="dxa" w:w="2160"/>
          </w:tcPr>
          <w:p>
            <w:r>
              <w:rPr>
                <w:rFonts w:ascii="Times New Roman" w:hAnsi="Times New Roman"/>
                <w:sz w:val="22"/>
              </w:rPr>
              <w:t>Matplotlib + seaborn</w:t>
            </w:r>
          </w:p>
        </w:tc>
        <w:tc>
          <w:tcPr>
            <w:tcW w:type="dxa" w:w="2160"/>
          </w:tcPr>
          <w:p>
            <w:r>
              <w:rPr>
                <w:rFonts w:ascii="Times New Roman" w:hAnsi="Times New Roman"/>
                <w:sz w:val="22"/>
              </w:rPr>
              <w:t>3.x / 0.13.x</w:t>
            </w:r>
          </w:p>
        </w:tc>
        <w:tc>
          <w:tcPr>
            <w:tcW w:type="dxa" w:w="2160"/>
          </w:tcPr>
          <w:p>
            <w:r>
              <w:rPr>
                <w:rFonts w:ascii="Times New Roman" w:hAnsi="Times New Roman"/>
                <w:sz w:val="22"/>
              </w:rPr>
              <w:t>Free. Charts, heatmaps, and visualisations for evaluation results.</w:t>
            </w:r>
          </w:p>
        </w:tc>
      </w:tr>
      <w:tr>
        <w:tc>
          <w:tcPr>
            <w:tcW w:type="dxa" w:w="2160"/>
          </w:tcPr>
          <w:p>
            <w:r>
              <w:rPr>
                <w:rFonts w:ascii="Times New Roman" w:hAnsi="Times New Roman"/>
                <w:sz w:val="22"/>
              </w:rPr>
              <w:t>Testing</w:t>
            </w:r>
          </w:p>
        </w:tc>
        <w:tc>
          <w:tcPr>
            <w:tcW w:type="dxa" w:w="2160"/>
          </w:tcPr>
          <w:p>
            <w:r>
              <w:rPr>
                <w:rFonts w:ascii="Times New Roman" w:hAnsi="Times New Roman"/>
                <w:sz w:val="22"/>
              </w:rPr>
              <w:t>pytest</w:t>
            </w:r>
          </w:p>
        </w:tc>
        <w:tc>
          <w:tcPr>
            <w:tcW w:type="dxa" w:w="2160"/>
          </w:tcPr>
          <w:p>
            <w:r>
              <w:rPr>
                <w:rFonts w:ascii="Times New Roman" w:hAnsi="Times New Roman"/>
                <w:sz w:val="22"/>
              </w:rPr>
              <w:t>8.x</w:t>
            </w:r>
          </w:p>
        </w:tc>
        <w:tc>
          <w:tcPr>
            <w:tcW w:type="dxa" w:w="2160"/>
          </w:tcPr>
          <w:p>
            <w:r>
              <w:rPr>
                <w:rFonts w:ascii="Times New Roman" w:hAnsi="Times New Roman"/>
                <w:sz w:val="22"/>
              </w:rPr>
              <w:t>Free. Unit and integration testing.</w:t>
            </w:r>
          </w:p>
        </w:tc>
      </w:tr>
      <w:tr>
        <w:tc>
          <w:tcPr>
            <w:tcW w:type="dxa" w:w="2160"/>
          </w:tcPr>
          <w:p>
            <w:r>
              <w:rPr>
                <w:rFonts w:ascii="Times New Roman" w:hAnsi="Times New Roman"/>
                <w:sz w:val="22"/>
              </w:rPr>
              <w:t>Environment Variables</w:t>
            </w:r>
          </w:p>
        </w:tc>
        <w:tc>
          <w:tcPr>
            <w:tcW w:type="dxa" w:w="2160"/>
          </w:tcPr>
          <w:p>
            <w:r>
              <w:rPr>
                <w:rFonts w:ascii="Times New Roman" w:hAnsi="Times New Roman"/>
                <w:sz w:val="22"/>
              </w:rPr>
              <w:t>python-dotenv</w:t>
            </w:r>
          </w:p>
        </w:tc>
        <w:tc>
          <w:tcPr>
            <w:tcW w:type="dxa" w:w="2160"/>
          </w:tcPr>
          <w:p>
            <w:r>
              <w:rPr>
                <w:rFonts w:ascii="Times New Roman" w:hAnsi="Times New Roman"/>
                <w:sz w:val="22"/>
              </w:rPr>
              <w:t>1.x</w:t>
            </w:r>
          </w:p>
        </w:tc>
        <w:tc>
          <w:tcPr>
            <w:tcW w:type="dxa" w:w="2160"/>
          </w:tcPr>
          <w:p>
            <w:r>
              <w:rPr>
                <w:rFonts w:ascii="Times New Roman" w:hAnsi="Times New Roman"/>
                <w:sz w:val="22"/>
              </w:rPr>
              <w:t>Free. Keeps Neo4j credentials out of source code.</w:t>
            </w:r>
          </w:p>
        </w:tc>
      </w:tr>
      <w:tr>
        <w:tc>
          <w:tcPr>
            <w:tcW w:type="dxa" w:w="2160"/>
          </w:tcPr>
          <w:p>
            <w:r>
              <w:rPr>
                <w:rFonts w:ascii="Times New Roman" w:hAnsi="Times New Roman"/>
                <w:sz w:val="22"/>
              </w:rPr>
              <w:t>Progress Bars</w:t>
            </w:r>
          </w:p>
        </w:tc>
        <w:tc>
          <w:tcPr>
            <w:tcW w:type="dxa" w:w="2160"/>
          </w:tcPr>
          <w:p>
            <w:r>
              <w:rPr>
                <w:rFonts w:ascii="Times New Roman" w:hAnsi="Times New Roman"/>
                <w:sz w:val="22"/>
              </w:rPr>
              <w:t>tqdm</w:t>
            </w:r>
          </w:p>
        </w:tc>
        <w:tc>
          <w:tcPr>
            <w:tcW w:type="dxa" w:w="2160"/>
          </w:tcPr>
          <w:p>
            <w:r>
              <w:rPr>
                <w:rFonts w:ascii="Times New Roman" w:hAnsi="Times New Roman"/>
                <w:sz w:val="22"/>
              </w:rPr>
              <w:t>4.x</w:t>
            </w:r>
          </w:p>
        </w:tc>
        <w:tc>
          <w:tcPr>
            <w:tcW w:type="dxa" w:w="2160"/>
          </w:tcPr>
          <w:p>
            <w:r>
              <w:rPr>
                <w:rFonts w:ascii="Times New Roman" w:hAnsi="Times New Roman"/>
                <w:sz w:val="22"/>
              </w:rPr>
              <w:t>Free. Progress tracking for long-running data loading.</w:t>
            </w:r>
          </w:p>
        </w:tc>
      </w:tr>
      <w:tr>
        <w:tc>
          <w:tcPr>
            <w:tcW w:type="dxa" w:w="2160"/>
          </w:tcPr>
          <w:p>
            <w:r>
              <w:rPr>
                <w:rFonts w:ascii="Times New Roman" w:hAnsi="Times New Roman"/>
                <w:sz w:val="22"/>
              </w:rPr>
              <w:t>Paper Writing</w:t>
            </w:r>
          </w:p>
        </w:tc>
        <w:tc>
          <w:tcPr>
            <w:tcW w:type="dxa" w:w="2160"/>
          </w:tcPr>
          <w:p>
            <w:r>
              <w:rPr>
                <w:rFonts w:ascii="Times New Roman" w:hAnsi="Times New Roman"/>
                <w:sz w:val="22"/>
              </w:rPr>
              <w:t>LaTeX (Overleaf or TeX Live)</w:t>
            </w:r>
          </w:p>
        </w:tc>
        <w:tc>
          <w:tcPr>
            <w:tcW w:type="dxa" w:w="2160"/>
          </w:tcPr>
          <w:p>
            <w:r>
              <w:rPr>
                <w:rFonts w:ascii="Times New Roman" w:hAnsi="Times New Roman"/>
                <w:sz w:val="22"/>
              </w:rPr>
              <w:t>2024</w:t>
            </w:r>
          </w:p>
        </w:tc>
        <w:tc>
          <w:tcPr>
            <w:tcW w:type="dxa" w:w="2160"/>
          </w:tcPr>
          <w:p>
            <w:r>
              <w:rPr>
                <w:rFonts w:ascii="Times New Roman" w:hAnsi="Times New Roman"/>
                <w:sz w:val="22"/>
              </w:rPr>
              <w:t>Free. Required format for all target publication venues.</w:t>
            </w:r>
          </w:p>
        </w:tc>
      </w:tr>
      <w:tr>
        <w:tc>
          <w:tcPr>
            <w:tcW w:type="dxa" w:w="2160"/>
          </w:tcPr>
          <w:p>
            <w:r>
              <w:rPr>
                <w:rFonts w:ascii="Times New Roman" w:hAnsi="Times New Roman"/>
                <w:sz w:val="22"/>
              </w:rPr>
              <w:t>Version Control</w:t>
            </w:r>
          </w:p>
        </w:tc>
        <w:tc>
          <w:tcPr>
            <w:tcW w:type="dxa" w:w="2160"/>
          </w:tcPr>
          <w:p>
            <w:r>
              <w:rPr>
                <w:rFonts w:ascii="Times New Roman" w:hAnsi="Times New Roman"/>
                <w:sz w:val="22"/>
              </w:rPr>
              <w:t>Git + GitHub</w:t>
            </w:r>
          </w:p>
        </w:tc>
        <w:tc>
          <w:tcPr>
            <w:tcW w:type="dxa" w:w="2160"/>
          </w:tcPr>
          <w:p>
            <w:r>
              <w:rPr>
                <w:rFonts w:ascii="Times New Roman" w:hAnsi="Times New Roman"/>
                <w:sz w:val="22"/>
              </w:rPr>
              <w:t>latest</w:t>
            </w:r>
          </w:p>
        </w:tc>
        <w:tc>
          <w:tcPr>
            <w:tcW w:type="dxa" w:w="2160"/>
          </w:tcPr>
          <w:p>
            <w:r>
              <w:rPr>
                <w:rFonts w:ascii="Times New Roman" w:hAnsi="Times New Roman"/>
                <w:sz w:val="22"/>
              </w:rPr>
              <w:t>Free. Source code management and collaboration.</w:t>
            </w:r>
          </w:p>
        </w:tc>
      </w:tr>
    </w:tbl>
    <w:p/>
    <w:p>
      <w:r>
        <w:rPr>
          <w:rFonts w:ascii="Times New Roman" w:hAnsi="Times New Roman"/>
          <w:b/>
          <w:i w:val="0"/>
          <w:sz w:val="24"/>
        </w:rPr>
        <w:t>How Ollama Works</w:t>
      </w:r>
    </w:p>
    <w:p>
      <w:r>
        <w:rPr>
          <w:rFonts w:ascii="Times New Roman" w:hAnsi="Times New Roman"/>
          <w:b w:val="0"/>
          <w:i w:val="0"/>
          <w:sz w:val="24"/>
        </w:rPr>
        <w:t>Ollama is a free tool that runs language models on your local machine. You install it, pull a model (e.g., "ollama pull llama3.1"), and it starts a local API server on port 11434. The API uses the same format as OpenAI's API, which means our code can switch between models by changing a single configuration variable. No API key, no internet connection required during inference, no cost per query.</w:t>
      </w:r>
    </w:p>
    <w:p>
      <w:r>
        <w:rPr>
          <w:rFonts w:ascii="Times New Roman" w:hAnsi="Times New Roman"/>
          <w:b/>
          <w:i w:val="0"/>
          <w:sz w:val="24"/>
        </w:rPr>
        <w:t>Minimum Hardware Requirements for Running LLMs Locally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Model</w:t>
            </w:r>
          </w:p>
        </w:tc>
        <w:tc>
          <w:tcPr>
            <w:tcW w:type="dxa" w:w="2160"/>
          </w:tcPr>
          <w:p>
            <w:r>
              <w:rPr>
                <w:rFonts w:ascii="Times New Roman" w:hAnsi="Times New Roman"/>
                <w:b/>
                <w:sz w:val="22"/>
              </w:rPr>
              <w:t>RAM Required</w:t>
            </w:r>
          </w:p>
        </w:tc>
        <w:tc>
          <w:tcPr>
            <w:tcW w:type="dxa" w:w="2160"/>
          </w:tcPr>
          <w:p>
            <w:r>
              <w:rPr>
                <w:rFonts w:ascii="Times New Roman" w:hAnsi="Times New Roman"/>
                <w:b/>
                <w:sz w:val="22"/>
              </w:rPr>
              <w:t>GPU (Optional)</w:t>
            </w:r>
          </w:p>
        </w:tc>
        <w:tc>
          <w:tcPr>
            <w:tcW w:type="dxa" w:w="2160"/>
          </w:tcPr>
          <w:p>
            <w:r>
              <w:rPr>
                <w:rFonts w:ascii="Times New Roman" w:hAnsi="Times New Roman"/>
                <w:b/>
                <w:sz w:val="22"/>
              </w:rPr>
              <w:t>Speed</w:t>
            </w:r>
          </w:p>
        </w:tc>
      </w:tr>
      <w:tr>
        <w:tc>
          <w:tcPr>
            <w:tcW w:type="dxa" w:w="2160"/>
          </w:tcPr>
          <w:p>
            <w:r>
              <w:rPr>
                <w:rFonts w:ascii="Times New Roman" w:hAnsi="Times New Roman"/>
                <w:sz w:val="22"/>
              </w:rPr>
              <w:t>Llama 3.1 8B (Q4 quantised)</w:t>
            </w:r>
          </w:p>
        </w:tc>
        <w:tc>
          <w:tcPr>
            <w:tcW w:type="dxa" w:w="2160"/>
          </w:tcPr>
          <w:p>
            <w:r>
              <w:rPr>
                <w:rFonts w:ascii="Times New Roman" w:hAnsi="Times New Roman"/>
                <w:sz w:val="22"/>
              </w:rPr>
              <w:t>8 GB</w:t>
            </w:r>
          </w:p>
        </w:tc>
        <w:tc>
          <w:tcPr>
            <w:tcW w:type="dxa" w:w="2160"/>
          </w:tcPr>
          <w:p>
            <w:r>
              <w:rPr>
                <w:rFonts w:ascii="Times New Roman" w:hAnsi="Times New Roman"/>
                <w:sz w:val="22"/>
              </w:rPr>
              <w:t>Any GPU with 6+ GB VRAM</w:t>
            </w:r>
          </w:p>
        </w:tc>
        <w:tc>
          <w:tcPr>
            <w:tcW w:type="dxa" w:w="2160"/>
          </w:tcPr>
          <w:p>
            <w:r>
              <w:rPr>
                <w:rFonts w:ascii="Times New Roman" w:hAnsi="Times New Roman"/>
                <w:sz w:val="22"/>
              </w:rPr>
              <w:t>15-30 tokens/second on CPU, 50+ on GPU</w:t>
            </w:r>
          </w:p>
        </w:tc>
      </w:tr>
      <w:tr>
        <w:tc>
          <w:tcPr>
            <w:tcW w:type="dxa" w:w="2160"/>
          </w:tcPr>
          <w:p>
            <w:r>
              <w:rPr>
                <w:rFonts w:ascii="Times New Roman" w:hAnsi="Times New Roman"/>
                <w:sz w:val="22"/>
              </w:rPr>
              <w:t>Mistral 7B (Q4 quantised)</w:t>
            </w:r>
          </w:p>
        </w:tc>
        <w:tc>
          <w:tcPr>
            <w:tcW w:type="dxa" w:w="2160"/>
          </w:tcPr>
          <w:p>
            <w:r>
              <w:rPr>
                <w:rFonts w:ascii="Times New Roman" w:hAnsi="Times New Roman"/>
                <w:sz w:val="22"/>
              </w:rPr>
              <w:t>6 GB</w:t>
            </w:r>
          </w:p>
        </w:tc>
        <w:tc>
          <w:tcPr>
            <w:tcW w:type="dxa" w:w="2160"/>
          </w:tcPr>
          <w:p>
            <w:r>
              <w:rPr>
                <w:rFonts w:ascii="Times New Roman" w:hAnsi="Times New Roman"/>
                <w:sz w:val="22"/>
              </w:rPr>
              <w:t>Any GPU with 6+ GB VRAM</w:t>
            </w:r>
          </w:p>
        </w:tc>
        <w:tc>
          <w:tcPr>
            <w:tcW w:type="dxa" w:w="2160"/>
          </w:tcPr>
          <w:p>
            <w:r>
              <w:rPr>
                <w:rFonts w:ascii="Times New Roman" w:hAnsi="Times New Roman"/>
                <w:sz w:val="22"/>
              </w:rPr>
              <w:t>15-30 tokens/second on CPU, 50+ on GPU</w:t>
            </w:r>
          </w:p>
        </w:tc>
      </w:tr>
      <w:tr>
        <w:tc>
          <w:tcPr>
            <w:tcW w:type="dxa" w:w="2160"/>
          </w:tcPr>
          <w:p>
            <w:r>
              <w:rPr>
                <w:rFonts w:ascii="Times New Roman" w:hAnsi="Times New Roman"/>
                <w:sz w:val="22"/>
              </w:rPr>
              <w:t>Gemma 2 9B (Q4 quantised)</w:t>
            </w:r>
          </w:p>
        </w:tc>
        <w:tc>
          <w:tcPr>
            <w:tcW w:type="dxa" w:w="2160"/>
          </w:tcPr>
          <w:p>
            <w:r>
              <w:rPr>
                <w:rFonts w:ascii="Times New Roman" w:hAnsi="Times New Roman"/>
                <w:sz w:val="22"/>
              </w:rPr>
              <w:t>8 GB</w:t>
            </w:r>
          </w:p>
        </w:tc>
        <w:tc>
          <w:tcPr>
            <w:tcW w:type="dxa" w:w="2160"/>
          </w:tcPr>
          <w:p>
            <w:r>
              <w:rPr>
                <w:rFonts w:ascii="Times New Roman" w:hAnsi="Times New Roman"/>
                <w:sz w:val="22"/>
              </w:rPr>
              <w:t>Any GPU with 8+ GB VRAM</w:t>
            </w:r>
          </w:p>
        </w:tc>
        <w:tc>
          <w:tcPr>
            <w:tcW w:type="dxa" w:w="2160"/>
          </w:tcPr>
          <w:p>
            <w:r>
              <w:rPr>
                <w:rFonts w:ascii="Times New Roman" w:hAnsi="Times New Roman"/>
                <w:sz w:val="22"/>
              </w:rPr>
              <w:t>10-25 tokens/second on CPU, 40+ on GPU</w:t>
            </w:r>
          </w:p>
        </w:tc>
      </w:tr>
    </w:tbl>
    <w:p/>
    <w:p>
      <w:r>
        <w:rPr>
          <w:rFonts w:ascii="Times New Roman" w:hAnsi="Times New Roman"/>
          <w:b w:val="0"/>
          <w:i w:val="0"/>
          <w:sz w:val="24"/>
        </w:rPr>
        <w:t>If no team member has a machine with sufficient RAM, Google Colab (free tier) provides enough resources to run quantised 7-8B models. The free tier provides a T4 GPU with 15 GB VRAM.</w:t>
      </w:r>
    </w:p>
    <w:p>
      <w:r>
        <w:br w:type="page"/>
      </w:r>
    </w:p>
    <w:p>
      <w:pPr>
        <w:pStyle w:val="Heading1"/>
      </w:pPr>
      <w:r>
        <w:t>5. Datasets We Are Using</w:t>
      </w:r>
    </w:p>
    <w:p>
      <w:pPr>
        <w:pStyle w:val="Heading2"/>
      </w:pPr>
      <w:r>
        <w:t>5.1 ICEWS14 (Primary Temporal Knowledge Graph)</w:t>
      </w:r>
    </w:p>
    <w:p>
      <w:r>
        <w:rPr>
          <w:rFonts w:ascii="Times New Roman" w:hAnsi="Times New Roman"/>
          <w:b w:val="0"/>
          <w:i w:val="0"/>
          <w:sz w:val="24"/>
        </w:rPr>
        <w:t>ICEWS stands for Integrated Crisis Early Warning System. It is a database of geopolitical events (diplomatic meetings, protests, military actions, statements, threats) recorded with daily timestamps for the entire year 2014. Every fact is a quadruple: (Subject, Relation, Object, Timestamp).</w:t>
      </w:r>
    </w:p>
    <w:p>
      <w:r>
        <w:rPr>
          <w:rFonts w:ascii="Times New Roman" w:hAnsi="Times New Roman"/>
          <w:b/>
          <w:i w:val="0"/>
          <w:sz w:val="24"/>
        </w:rPr>
        <w:t>Example fact:</w:t>
      </w:r>
    </w:p>
    <w:p>
      <w:pPr>
        <w:ind w:left="720"/>
      </w:pPr>
      <w:r>
        <w:rPr>
          <w:rFonts w:ascii="Times New Roman" w:hAnsi="Times New Roman"/>
          <w:b w:val="0"/>
          <w:i w:val="0"/>
          <w:sz w:val="24"/>
        </w:rPr>
        <w:t>(United States, Make Statement, Russia, 2014-03-15)</w:t>
      </w:r>
    </w:p>
    <w:p>
      <w:r>
        <w:rPr>
          <w:rFonts w:ascii="Times New Roman" w:hAnsi="Times New Roman"/>
          <w:b w:val="0"/>
          <w:i w:val="0"/>
          <w:sz w:val="24"/>
        </w:rPr>
        <w:t>This means: On 15 March 2014, the United States made a statement directed at Russia.</w:t>
      </w:r>
    </w:p>
    <w:p>
      <w:r>
        <w:rPr>
          <w:rFonts w:ascii="Times New Roman" w:hAnsi="Times New Roman"/>
          <w:b/>
          <w:i w:val="0"/>
          <w:sz w:val="24"/>
        </w:rPr>
        <w:t>Dataset statistics: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Attribute</w:t>
            </w:r>
          </w:p>
        </w:tc>
        <w:tc>
          <w:tcPr>
            <w:tcW w:type="dxa" w:w="4320"/>
          </w:tcPr>
          <w:p>
            <w:r>
              <w:rPr>
                <w:rFonts w:ascii="Times New Roman" w:hAnsi="Times New Roman"/>
                <w:b/>
                <w:sz w:val="22"/>
              </w:rPr>
              <w:t>Value</w:t>
            </w:r>
          </w:p>
        </w:tc>
      </w:tr>
      <w:tr>
        <w:tc>
          <w:tcPr>
            <w:tcW w:type="dxa" w:w="4320"/>
          </w:tcPr>
          <w:p>
            <w:r>
              <w:rPr>
                <w:rFonts w:ascii="Times New Roman" w:hAnsi="Times New Roman"/>
                <w:sz w:val="22"/>
              </w:rPr>
              <w:t>Total entities (countries, leaders, organisations)</w:t>
            </w:r>
          </w:p>
        </w:tc>
        <w:tc>
          <w:tcPr>
            <w:tcW w:type="dxa" w:w="4320"/>
          </w:tcPr>
          <w:p>
            <w:r>
              <w:rPr>
                <w:rFonts w:ascii="Times New Roman" w:hAnsi="Times New Roman"/>
                <w:sz w:val="22"/>
              </w:rPr>
              <w:t>7,128</w:t>
            </w:r>
          </w:p>
        </w:tc>
      </w:tr>
      <w:tr>
        <w:tc>
          <w:tcPr>
            <w:tcW w:type="dxa" w:w="4320"/>
          </w:tcPr>
          <w:p>
            <w:r>
              <w:rPr>
                <w:rFonts w:ascii="Times New Roman" w:hAnsi="Times New Roman"/>
                <w:sz w:val="22"/>
              </w:rPr>
              <w:t>Total relation types (make statement, threaten, consult, etc.)</w:t>
            </w:r>
          </w:p>
        </w:tc>
        <w:tc>
          <w:tcPr>
            <w:tcW w:type="dxa" w:w="4320"/>
          </w:tcPr>
          <w:p>
            <w:r>
              <w:rPr>
                <w:rFonts w:ascii="Times New Roman" w:hAnsi="Times New Roman"/>
                <w:sz w:val="22"/>
              </w:rPr>
              <w:t>230</w:t>
            </w:r>
          </w:p>
        </w:tc>
      </w:tr>
      <w:tr>
        <w:tc>
          <w:tcPr>
            <w:tcW w:type="dxa" w:w="4320"/>
          </w:tcPr>
          <w:p>
            <w:r>
              <w:rPr>
                <w:rFonts w:ascii="Times New Roman" w:hAnsi="Times New Roman"/>
                <w:sz w:val="22"/>
              </w:rPr>
              <w:t>Total timestamps (one per day for all of 2014)</w:t>
            </w:r>
          </w:p>
        </w:tc>
        <w:tc>
          <w:tcPr>
            <w:tcW w:type="dxa" w:w="4320"/>
          </w:tcPr>
          <w:p>
            <w:r>
              <w:rPr>
                <w:rFonts w:ascii="Times New Roman" w:hAnsi="Times New Roman"/>
                <w:sz w:val="22"/>
              </w:rPr>
              <w:t>365</w:t>
            </w:r>
          </w:p>
        </w:tc>
      </w:tr>
      <w:tr>
        <w:tc>
          <w:tcPr>
            <w:tcW w:type="dxa" w:w="4320"/>
          </w:tcPr>
          <w:p>
            <w:r>
              <w:rPr>
                <w:rFonts w:ascii="Times New Roman" w:hAnsi="Times New Roman"/>
                <w:sz w:val="22"/>
              </w:rPr>
              <w:t>Training facts</w:t>
            </w:r>
          </w:p>
        </w:tc>
        <w:tc>
          <w:tcPr>
            <w:tcW w:type="dxa" w:w="4320"/>
          </w:tcPr>
          <w:p>
            <w:r>
              <w:rPr>
                <w:rFonts w:ascii="Times New Roman" w:hAnsi="Times New Roman"/>
                <w:sz w:val="22"/>
              </w:rPr>
              <w:t>72,826</w:t>
            </w:r>
          </w:p>
        </w:tc>
      </w:tr>
      <w:tr>
        <w:tc>
          <w:tcPr>
            <w:tcW w:type="dxa" w:w="4320"/>
          </w:tcPr>
          <w:p>
            <w:r>
              <w:rPr>
                <w:rFonts w:ascii="Times New Roman" w:hAnsi="Times New Roman"/>
                <w:sz w:val="22"/>
              </w:rPr>
              <w:t>Validation facts</w:t>
            </w:r>
          </w:p>
        </w:tc>
        <w:tc>
          <w:tcPr>
            <w:tcW w:type="dxa" w:w="4320"/>
          </w:tcPr>
          <w:p>
            <w:r>
              <w:rPr>
                <w:rFonts w:ascii="Times New Roman" w:hAnsi="Times New Roman"/>
                <w:sz w:val="22"/>
              </w:rPr>
              <w:t>8,941</w:t>
            </w:r>
          </w:p>
        </w:tc>
      </w:tr>
      <w:tr>
        <w:tc>
          <w:tcPr>
            <w:tcW w:type="dxa" w:w="4320"/>
          </w:tcPr>
          <w:p>
            <w:r>
              <w:rPr>
                <w:rFonts w:ascii="Times New Roman" w:hAnsi="Times New Roman"/>
                <w:sz w:val="22"/>
              </w:rPr>
              <w:t>Test facts</w:t>
            </w:r>
          </w:p>
        </w:tc>
        <w:tc>
          <w:tcPr>
            <w:tcW w:type="dxa" w:w="4320"/>
          </w:tcPr>
          <w:p>
            <w:r>
              <w:rPr>
                <w:rFonts w:ascii="Times New Roman" w:hAnsi="Times New Roman"/>
                <w:sz w:val="22"/>
              </w:rPr>
              <w:t>8,963</w:t>
            </w:r>
          </w:p>
        </w:tc>
      </w:tr>
      <w:tr>
        <w:tc>
          <w:tcPr>
            <w:tcW w:type="dxa" w:w="4320"/>
          </w:tcPr>
          <w:p>
            <w:r>
              <w:rPr>
                <w:rFonts w:ascii="Times New Roman" w:hAnsi="Times New Roman"/>
                <w:sz w:val="22"/>
              </w:rPr>
              <w:t>Total facts</w:t>
            </w:r>
          </w:p>
        </w:tc>
        <w:tc>
          <w:tcPr>
            <w:tcW w:type="dxa" w:w="4320"/>
          </w:tcPr>
          <w:p>
            <w:r>
              <w:rPr>
                <w:rFonts w:ascii="Times New Roman" w:hAnsi="Times New Roman"/>
                <w:sz w:val="22"/>
              </w:rPr>
              <w:t>90,730</w:t>
            </w:r>
          </w:p>
        </w:tc>
      </w:tr>
    </w:tbl>
    <w:p/>
    <w:p>
      <w:r>
        <w:rPr>
          <w:rFonts w:ascii="Times New Roman" w:hAnsi="Times New Roman"/>
          <w:b/>
          <w:i w:val="0"/>
          <w:sz w:val="24"/>
        </w:rPr>
        <w:t>File format:</w:t>
      </w:r>
    </w:p>
    <w:p>
      <w:r>
        <w:rPr>
          <w:rFonts w:ascii="Times New Roman" w:hAnsi="Times New Roman"/>
          <w:b w:val="0"/>
          <w:i w:val="0"/>
          <w:sz w:val="24"/>
        </w:rPr>
        <w:t>Tab-separated text files (train.txt, valid.txt, test.txt). Each line contains four integers: subject_id, relation_id, object_id, timestamp_id. Separate dictionary files map these integers to human-readable names and dates.</w:t>
      </w:r>
    </w:p>
    <w:p>
      <w:r>
        <w:rPr>
          <w:rFonts w:ascii="Times New Roman" w:hAnsi="Times New Roman"/>
          <w:b/>
          <w:i w:val="0"/>
          <w:sz w:val="24"/>
        </w:rPr>
        <w:t>Where to download:</w:t>
      </w:r>
    </w:p>
    <w:p>
      <w:pPr>
        <w:ind w:left="720"/>
      </w:pPr>
      <w:r>
        <w:rPr>
          <w:rFonts w:ascii="Times New Roman" w:hAnsi="Times New Roman"/>
          <w:b w:val="0"/>
          <w:i w:val="0"/>
          <w:sz w:val="24"/>
        </w:rPr>
        <w:t>Hugging Face: linxy/ICEWS14 (use the datasets library in Python)</w:t>
      </w:r>
    </w:p>
    <w:p>
      <w:pPr>
        <w:ind w:left="720"/>
      </w:pPr>
      <w:r>
        <w:rPr>
          <w:rFonts w:ascii="Times New Roman" w:hAnsi="Times New Roman"/>
          <w:b w:val="0"/>
          <w:i w:val="0"/>
          <w:sz w:val="24"/>
        </w:rPr>
        <w:t>GitHub repositories: GenTKG, TFLEX, tkbc-reg (all provide ICEWS14 data files)</w:t>
      </w:r>
    </w:p>
    <w:p>
      <w:r>
        <w:rPr>
          <w:rFonts w:ascii="Times New Roman" w:hAnsi="Times New Roman"/>
          <w:b/>
          <w:i w:val="0"/>
          <w:sz w:val="24"/>
        </w:rPr>
        <w:t>Why we chose this:</w:t>
      </w:r>
    </w:p>
    <w:p>
      <w:r>
        <w:rPr>
          <w:rFonts w:ascii="Times New Roman" w:hAnsi="Times New Roman"/>
          <w:b w:val="0"/>
          <w:i w:val="0"/>
          <w:sz w:val="24"/>
        </w:rPr>
        <w:t>ICEWS14 is the most widely used benchmark in temporal knowledge graph research. Every major paper in this area uses it. This means our results are directly comparable to published work, which strengthens the paper.</w:t>
      </w:r>
    </w:p>
    <w:p/>
    <w:p>
      <w:pPr>
        <w:pStyle w:val="Heading2"/>
      </w:pPr>
      <w:r>
        <w:t>5.2 CronQuestions (Temporal Question Answering)</w:t>
      </w:r>
    </w:p>
    <w:p>
      <w:r>
        <w:rPr>
          <w:rFonts w:ascii="Times New Roman" w:hAnsi="Times New Roman"/>
          <w:b w:val="0"/>
          <w:i w:val="0"/>
          <w:sz w:val="24"/>
        </w:rPr>
        <w:t>CronQuestions is a dataset of natural language questions that require temporal reasoning to answer. Each question is paired with a correct answer and a temporal knowledge graph (derived from Wikidata) that contains the facts needed to answer it.</w:t>
      </w:r>
    </w:p>
    <w:p>
      <w:r>
        <w:rPr>
          <w:rFonts w:ascii="Times New Roman" w:hAnsi="Times New Roman"/>
          <w:b/>
          <w:i w:val="0"/>
          <w:sz w:val="24"/>
        </w:rPr>
        <w:t>Example questions:</w:t>
      </w:r>
    </w:p>
    <w:p>
      <w:pPr>
        <w:ind w:left="720"/>
      </w:pPr>
      <w:r>
        <w:rPr>
          <w:rFonts w:ascii="Times New Roman" w:hAnsi="Times New Roman"/>
          <w:b w:val="0"/>
          <w:i w:val="0"/>
          <w:sz w:val="24"/>
        </w:rPr>
        <w:t>"Who was the president of the United States in 2010?" Answer: Barack Obama</w:t>
      </w:r>
    </w:p>
    <w:p>
      <w:pPr>
        <w:ind w:left="720"/>
      </w:pPr>
      <w:r>
        <w:rPr>
          <w:rFonts w:ascii="Times New Roman" w:hAnsi="Times New Roman"/>
          <w:b w:val="0"/>
          <w:i w:val="0"/>
          <w:sz w:val="24"/>
        </w:rPr>
        <w:t>"Who held position X before Y?" Answer: [entity]</w:t>
      </w:r>
    </w:p>
    <w:p>
      <w:pPr>
        <w:ind w:left="720"/>
      </w:pPr>
      <w:r>
        <w:rPr>
          <w:rFonts w:ascii="Times New Roman" w:hAnsi="Times New Roman"/>
          <w:b w:val="0"/>
          <w:i w:val="0"/>
          <w:sz w:val="24"/>
        </w:rPr>
        <w:t>"When did X join team Y?" Answer: [year]</w:t>
      </w:r>
    </w:p>
    <w:p>
      <w:r>
        <w:rPr>
          <w:rFonts w:ascii="Times New Roman" w:hAnsi="Times New Roman"/>
          <w:b/>
          <w:i w:val="0"/>
          <w:sz w:val="24"/>
        </w:rPr>
        <w:t>Dataset statistics: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Attribute</w:t>
            </w:r>
          </w:p>
        </w:tc>
        <w:tc>
          <w:tcPr>
            <w:tcW w:type="dxa" w:w="4320"/>
          </w:tcPr>
          <w:p>
            <w:r>
              <w:rPr>
                <w:rFonts w:ascii="Times New Roman" w:hAnsi="Times New Roman"/>
                <w:b/>
                <w:sz w:val="22"/>
              </w:rPr>
              <w:t>Value</w:t>
            </w:r>
          </w:p>
        </w:tc>
      </w:tr>
      <w:tr>
        <w:tc>
          <w:tcPr>
            <w:tcW w:type="dxa" w:w="4320"/>
          </w:tcPr>
          <w:p>
            <w:r>
              <w:rPr>
                <w:rFonts w:ascii="Times New Roman" w:hAnsi="Times New Roman"/>
                <w:sz w:val="22"/>
              </w:rPr>
              <w:t>Total questions</w:t>
            </w:r>
          </w:p>
        </w:tc>
        <w:tc>
          <w:tcPr>
            <w:tcW w:type="dxa" w:w="4320"/>
          </w:tcPr>
          <w:p>
            <w:r>
              <w:rPr>
                <w:rFonts w:ascii="Times New Roman" w:hAnsi="Times New Roman"/>
                <w:sz w:val="22"/>
              </w:rPr>
              <w:t>~410,000</w:t>
            </w:r>
          </w:p>
        </w:tc>
      </w:tr>
      <w:tr>
        <w:tc>
          <w:tcPr>
            <w:tcW w:type="dxa" w:w="4320"/>
          </w:tcPr>
          <w:p>
            <w:r>
              <w:rPr>
                <w:rFonts w:ascii="Times New Roman" w:hAnsi="Times New Roman"/>
                <w:sz w:val="22"/>
              </w:rPr>
              <w:t>Entities in the knowledge graph</w:t>
            </w:r>
          </w:p>
        </w:tc>
        <w:tc>
          <w:tcPr>
            <w:tcW w:type="dxa" w:w="4320"/>
          </w:tcPr>
          <w:p>
            <w:r>
              <w:rPr>
                <w:rFonts w:ascii="Times New Roman" w:hAnsi="Times New Roman"/>
                <w:sz w:val="22"/>
              </w:rPr>
              <w:t>~125,000</w:t>
            </w:r>
          </w:p>
        </w:tc>
      </w:tr>
      <w:tr>
        <w:tc>
          <w:tcPr>
            <w:tcW w:type="dxa" w:w="4320"/>
          </w:tcPr>
          <w:p>
            <w:r>
              <w:rPr>
                <w:rFonts w:ascii="Times New Roman" w:hAnsi="Times New Roman"/>
                <w:sz w:val="22"/>
              </w:rPr>
              <w:t>Temporal fact quintuples</w:t>
            </w:r>
          </w:p>
        </w:tc>
        <w:tc>
          <w:tcPr>
            <w:tcW w:type="dxa" w:w="4320"/>
          </w:tcPr>
          <w:p>
            <w:r>
              <w:rPr>
                <w:rFonts w:ascii="Times New Roman" w:hAnsi="Times New Roman"/>
                <w:sz w:val="22"/>
              </w:rPr>
              <w:t>~328,000</w:t>
            </w:r>
          </w:p>
        </w:tc>
      </w:tr>
      <w:tr>
        <w:tc>
          <w:tcPr>
            <w:tcW w:type="dxa" w:w="4320"/>
          </w:tcPr>
          <w:p>
            <w:r>
              <w:rPr>
                <w:rFonts w:ascii="Times New Roman" w:hAnsi="Times New Roman"/>
                <w:sz w:val="22"/>
              </w:rPr>
              <w:t>Question types</w:t>
            </w:r>
          </w:p>
        </w:tc>
        <w:tc>
          <w:tcPr>
            <w:tcW w:type="dxa" w:w="4320"/>
          </w:tcPr>
          <w:p>
            <w:r>
              <w:rPr>
                <w:rFonts w:ascii="Times New Roman" w:hAnsi="Times New Roman"/>
                <w:sz w:val="22"/>
              </w:rPr>
              <w:t>Simple (entity, time), Complex (before/after, first/last, time-join)</w:t>
            </w:r>
          </w:p>
        </w:tc>
      </w:tr>
    </w:tbl>
    <w:p/>
    <w:p>
      <w:r>
        <w:rPr>
          <w:rFonts w:ascii="Times New Roman" w:hAnsi="Times New Roman"/>
          <w:b/>
          <w:i w:val="0"/>
          <w:sz w:val="24"/>
        </w:rPr>
        <w:t>Fact format:</w:t>
      </w:r>
    </w:p>
    <w:p>
      <w:r>
        <w:rPr>
          <w:rFonts w:ascii="Times New Roman" w:hAnsi="Times New Roman"/>
          <w:b w:val="0"/>
          <w:i w:val="0"/>
          <w:sz w:val="24"/>
        </w:rPr>
        <w:t>Temporal quintuples: (subject, relation, object, start_time, end_time). Unlike ICEWS14 which uses point timestamps, CronQuestions uses time ranges.</w:t>
      </w:r>
    </w:p>
    <w:p>
      <w:r>
        <w:rPr>
          <w:rFonts w:ascii="Times New Roman" w:hAnsi="Times New Roman"/>
          <w:b/>
          <w:i w:val="0"/>
          <w:sz w:val="24"/>
        </w:rPr>
        <w:t>Where to download:</w:t>
      </w:r>
    </w:p>
    <w:p>
      <w:pPr>
        <w:ind w:left="720"/>
      </w:pPr>
      <w:r>
        <w:rPr>
          <w:rFonts w:ascii="Times New Roman" w:hAnsi="Times New Roman"/>
          <w:b w:val="0"/>
          <w:i w:val="0"/>
          <w:sz w:val="24"/>
        </w:rPr>
        <w:t>GitHub: apoorvumang/CronKGQA (use data_v2.zip, not the original version which had a bug)</w:t>
      </w:r>
    </w:p>
    <w:p>
      <w:r>
        <w:rPr>
          <w:rFonts w:ascii="Times New Roman" w:hAnsi="Times New Roman"/>
          <w:b/>
          <w:i w:val="0"/>
          <w:sz w:val="24"/>
        </w:rPr>
        <w:t>Why we chose this:</w:t>
      </w:r>
    </w:p>
    <w:p>
      <w:r>
        <w:rPr>
          <w:rFonts w:ascii="Times New Roman" w:hAnsi="Times New Roman"/>
          <w:b w:val="0"/>
          <w:i w:val="0"/>
          <w:sz w:val="24"/>
        </w:rPr>
        <w:t>It is the largest temporal question answering dataset (340 times larger than previous ones). Its questions already require multi-hop temporal reasoning, which aligns with our verification capabilities. Published at ACL 2021.</w:t>
      </w:r>
    </w:p>
    <w:p/>
    <w:p>
      <w:pPr>
        <w:pStyle w:val="Heading2"/>
      </w:pPr>
      <w:r>
        <w:t>5.3 Temporal Hallucination Benchmark (We Build This)</w:t>
      </w:r>
    </w:p>
    <w:p>
      <w:r>
        <w:rPr>
          <w:rFonts w:ascii="Times New Roman" w:hAnsi="Times New Roman"/>
          <w:b w:val="0"/>
          <w:i w:val="0"/>
          <w:sz w:val="24"/>
        </w:rPr>
        <w:t>This dataset does not exist yet. We create it ourselves, and it becomes one of our primary research contributions. Full details are in Step 10 of the build plan.</w:t>
      </w:r>
    </w:p>
    <w:p>
      <w:r>
        <w:rPr>
          <w:rFonts w:ascii="Times New Roman" w:hAnsi="Times New Roman"/>
          <w:b w:val="0"/>
          <w:i w:val="0"/>
          <w:sz w:val="24"/>
        </w:rPr>
        <w:t>In short: we take real facts from ICEWS14 and create corrupted versions by replacing timestamps, entities, relations, or reversing event ordering. Each example is labelled as correct or corrupted, and every corruption is tagged with its type. Expected size: 35,000 to 40,000 examples.</w:t>
      </w:r>
    </w:p>
    <w:p>
      <w:r>
        <w:br w:type="page"/>
      </w:r>
    </w:p>
    <w:p>
      <w:pPr>
        <w:pStyle w:val="Heading1"/>
      </w:pPr>
      <w:r>
        <w:t>6. System Architecture Overview</w:t>
      </w:r>
    </w:p>
    <w:p>
      <w:r>
        <w:rPr>
          <w:rFonts w:ascii="Times New Roman" w:hAnsi="Times New Roman"/>
          <w:b w:val="0"/>
          <w:i w:val="0"/>
          <w:sz w:val="24"/>
        </w:rPr>
        <w:t>The system is a sequential pipeline with six stages. Each stage takes the output of the previous stage as input. The diagram below shows the complete flow:</w:t>
      </w:r>
    </w:p>
    <w:p>
      <w:r>
        <w:rPr>
          <w:rFonts w:ascii="Courier New" w:hAnsi="Courier New"/>
          <w:sz w:val="20"/>
        </w:rPr>
        <w:t>USER QUESTION</w:t>
        <w:br/>
        <w:t xml:space="preserve">      |</w:t>
        <w:br/>
        <w:t xml:space="preserve">      v</w:t>
        <w:br/>
        <w:t>[1] QUERY PARSER</w:t>
        <w:br/>
        <w:t xml:space="preserve">    Extract entity names and temporal expressions from the question.</w:t>
        <w:br/>
        <w:t xml:space="preserve">    Input:  Natural language question</w:t>
        <w:br/>
        <w:t xml:space="preserve">    Output: List of entities, date range, query type</w:t>
        <w:br/>
        <w:t xml:space="preserve">      |</w:t>
        <w:br/>
        <w:t xml:space="preserve">      v</w:t>
        <w:br/>
        <w:t>[2] TEMPORAL RETRIEVER</w:t>
        <w:br/>
        <w:t xml:space="preserve">    Query Neo4j for relevant timestamped facts.</w:t>
        <w:br/>
        <w:t xml:space="preserve">    Input:  Parsed entities and dates</w:t>
        <w:br/>
        <w:t xml:space="preserve">    Output: Top-K relevant temporal facts from the knowledge graph</w:t>
        <w:br/>
        <w:t xml:space="preserve">      |</w:t>
        <w:br/>
        <w:t xml:space="preserve">      v</w:t>
        <w:br/>
        <w:t>[3] LLM REASONER</w:t>
        <w:br/>
        <w:t xml:space="preserve">    Feed the question and retrieved facts to the language model.</w:t>
        <w:br/>
        <w:t xml:space="preserve">    Input:  Question + retrieved temporal evidence</w:t>
        <w:br/>
        <w:t xml:space="preserve">    Output: Generated answer grounded in the evidence</w:t>
        <w:br/>
        <w:t xml:space="preserve">      |</w:t>
        <w:br/>
        <w:t xml:space="preserve">      v</w:t>
        <w:br/>
        <w:t>[4] CLAIM EXTRACTOR</w:t>
        <w:br/>
        <w:t xml:space="preserve">    Break the answer into individual verifiable claims.</w:t>
        <w:br/>
        <w:t xml:space="preserve">    Input:  Generated answer text</w:t>
        <w:br/>
        <w:t xml:space="preserve">    Output: List of (subject, relation, object, timestamp) claims</w:t>
        <w:br/>
        <w:t xml:space="preserve">      |</w:t>
        <w:br/>
        <w:t xml:space="preserve">      v</w:t>
        <w:br/>
        <w:t>[5] TEMPORAL VERIFIER + HALLUCINATION DETECTOR</w:t>
        <w:br/>
        <w:t xml:space="preserve">    Check each claim against the knowledge graph.</w:t>
        <w:br/>
        <w:t xml:space="preserve">    Input:  List of claims + access to Neo4j</w:t>
        <w:br/>
        <w:t xml:space="preserve">    Output: Verification status per claim (Supported / Partially</w:t>
        <w:br/>
        <w:t xml:space="preserve">            Supported / Unsupported / Temporally Impossible)</w:t>
        <w:br/>
        <w:t xml:space="preserve">      |</w:t>
        <w:br/>
        <w:t xml:space="preserve">      v</w:t>
        <w:br/>
        <w:t>[6] EXPLANATION GENERATOR</w:t>
        <w:br/>
        <w:t xml:space="preserve">    Produce human-readable justification for each verification.</w:t>
        <w:br/>
        <w:t xml:space="preserve">    Input:  Verification results + evidence</w:t>
        <w:br/>
        <w:t xml:space="preserve">    Output: Final verified answer + confidence score + explanations</w:t>
        <w:br/>
      </w:r>
    </w:p>
    <w:p>
      <w:r>
        <w:rPr>
          <w:rFonts w:ascii="Times New Roman" w:hAnsi="Times New Roman"/>
          <w:b w:val="0"/>
          <w:i w:val="0"/>
          <w:sz w:val="24"/>
        </w:rPr>
        <w:t>This pipeline is strictly sequential. Each component depends only on the output of the previous one. This design allows us to test each component independently and to run ablation studies where we remove individual components to measure their contribution.</w:t>
      </w:r>
    </w:p>
    <w:p>
      <w:r>
        <w:br w:type="page"/>
      </w:r>
    </w:p>
    <w:p>
      <w:pPr>
        <w:pStyle w:val="Heading1"/>
      </w:pPr>
      <w:r>
        <w:t>7. Step-by-Step Build Plan</w:t>
      </w:r>
    </w:p>
    <w:p>
      <w:r>
        <w:rPr>
          <w:rFonts w:ascii="Times New Roman" w:hAnsi="Times New Roman"/>
          <w:b w:val="0"/>
          <w:i w:val="0"/>
          <w:sz w:val="24"/>
        </w:rPr>
        <w:t>This section describes exactly what to build, in what order, and how each piece works. Every step depends on the previous steps being complete.</w:t>
      </w:r>
    </w:p>
    <w:p>
      <w:pPr>
        <w:pStyle w:val="Heading2"/>
      </w:pPr>
      <w:r>
        <w:t>Step 1: Project Setup and Environment</w:t>
      </w:r>
    </w:p>
    <w:p>
      <w:r>
        <w:rPr>
          <w:rFonts w:ascii="Times New Roman" w:hAnsi="Times New Roman"/>
          <w:b/>
          <w:i w:val="0"/>
          <w:sz w:val="24"/>
        </w:rPr>
        <w:t>What we do:</w:t>
      </w:r>
    </w:p>
    <w:p>
      <w:r>
        <w:rPr>
          <w:rFonts w:ascii="Times New Roman" w:hAnsi="Times New Roman"/>
          <w:b w:val="0"/>
          <w:i w:val="0"/>
          <w:sz w:val="24"/>
        </w:rPr>
        <w:t>Set up the Python project, install all dependencies, install Neo4j, and install Ollama with a language model.</w:t>
      </w:r>
    </w:p>
    <w:p>
      <w:r>
        <w:rPr>
          <w:rFonts w:ascii="Times New Roman" w:hAnsi="Times New Roman"/>
          <w:b/>
          <w:i w:val="0"/>
          <w:sz w:val="24"/>
        </w:rPr>
        <w:t>How to do it:</w:t>
      </w:r>
    </w:p>
    <w:p>
      <w:pPr>
        <w:pStyle w:val="ListNumber"/>
      </w:pPr>
      <w:r>
        <w:rPr>
          <w:rFonts w:ascii="Times New Roman" w:hAnsi="Times New Roman"/>
          <w:sz w:val="24"/>
        </w:rPr>
        <w:t>Create the project folder and initialise a Git repository.</w:t>
      </w:r>
    </w:p>
    <w:p>
      <w:pPr>
        <w:pStyle w:val="ListNumber"/>
      </w:pPr>
      <w:r>
        <w:rPr>
          <w:rFonts w:ascii="Times New Roman" w:hAnsi="Times New Roman"/>
          <w:sz w:val="24"/>
        </w:rPr>
        <w:t>Create a Python virtual environment: python -m venv venv</w:t>
      </w:r>
    </w:p>
    <w:p>
      <w:pPr>
        <w:pStyle w:val="ListNumber"/>
      </w:pPr>
      <w:r>
        <w:rPr>
          <w:rFonts w:ascii="Times New Roman" w:hAnsi="Times New Roman"/>
          <w:sz w:val="24"/>
        </w:rPr>
        <w:t>Install Python dependencies: pip install neo4j pandas numpy networkx spacy scikit-learn matplotlib seaborn python-dotenv tqdm requests pytest openai</w:t>
      </w:r>
    </w:p>
    <w:p>
      <w:pPr>
        <w:pStyle w:val="ListNumber"/>
      </w:pPr>
      <w:r>
        <w:rPr>
          <w:rFonts w:ascii="Times New Roman" w:hAnsi="Times New Roman"/>
          <w:sz w:val="24"/>
        </w:rPr>
        <w:t>Download the spaCy English model: python -m spacy download en_core_web_sm</w:t>
      </w:r>
    </w:p>
    <w:p>
      <w:pPr>
        <w:pStyle w:val="ListNumber"/>
      </w:pPr>
      <w:r>
        <w:rPr>
          <w:rFonts w:ascii="Times New Roman" w:hAnsi="Times New Roman"/>
          <w:sz w:val="24"/>
        </w:rPr>
        <w:t>Install Neo4j Community Edition from https://neo4j.com/download/ (free, no licence needed). Start the database. Default credentials are neo4j/neo4j; change the password on first login.</w:t>
      </w:r>
    </w:p>
    <w:p>
      <w:pPr>
        <w:pStyle w:val="ListNumber"/>
      </w:pPr>
      <w:r>
        <w:rPr>
          <w:rFonts w:ascii="Times New Roman" w:hAnsi="Times New Roman"/>
          <w:sz w:val="24"/>
        </w:rPr>
        <w:t>Install Ollama from https://ollama.com (free, one-click installer for Windows, Mac, Linux).</w:t>
      </w:r>
    </w:p>
    <w:p>
      <w:pPr>
        <w:pStyle w:val="ListNumber"/>
      </w:pPr>
      <w:r>
        <w:rPr>
          <w:rFonts w:ascii="Times New Roman" w:hAnsi="Times New Roman"/>
          <w:sz w:val="24"/>
        </w:rPr>
        <w:t>Pull a language model: ollama pull llama3.1</w:t>
      </w:r>
    </w:p>
    <w:p>
      <w:pPr>
        <w:pStyle w:val="ListNumber"/>
      </w:pPr>
      <w:r>
        <w:rPr>
          <w:rFonts w:ascii="Times New Roman" w:hAnsi="Times New Roman"/>
          <w:sz w:val="24"/>
        </w:rPr>
        <w:t>Verify Ollama is running: open http://localhost:11434 in a browser. It should show "Ollama is running".</w:t>
      </w:r>
    </w:p>
    <w:p>
      <w:pPr>
        <w:pStyle w:val="ListNumber"/>
      </w:pPr>
      <w:r>
        <w:rPr>
          <w:rFonts w:ascii="Times New Roman" w:hAnsi="Times New Roman"/>
          <w:sz w:val="24"/>
        </w:rPr>
        <w:t>Create a .env file in the project root with: NEO4J_URI=bolt://localhost:7687, NEO4J_USER=neo4j, NEO4J_PASSWORD=your_password, OLLAMA_BASE_URL=http://localhost:11434, OLLAMA_MODEL=llama3.1</w:t>
      </w:r>
    </w:p>
    <w:p>
      <w:r>
        <w:rPr>
          <w:rFonts w:ascii="Times New Roman" w:hAnsi="Times New Roman"/>
          <w:b/>
          <w:i w:val="0"/>
          <w:sz w:val="24"/>
        </w:rPr>
        <w:t>What we have after this step:</w:t>
      </w:r>
    </w:p>
    <w:p>
      <w:r>
        <w:rPr>
          <w:rFonts w:ascii="Times New Roman" w:hAnsi="Times New Roman"/>
          <w:b w:val="0"/>
          <w:i w:val="0"/>
          <w:sz w:val="24"/>
        </w:rPr>
        <w:t>A working Python environment, a running Neo4j database (empty), and a locally running language model that we can query for free with no rate limits.</w:t>
      </w:r>
    </w:p>
    <w:p/>
    <w:p>
      <w:pPr>
        <w:pStyle w:val="Heading2"/>
      </w:pPr>
      <w:r>
        <w:t>Step 2: Download and Parse Datasets</w:t>
      </w:r>
    </w:p>
    <w:p>
      <w:r>
        <w:rPr>
          <w:rFonts w:ascii="Times New Roman" w:hAnsi="Times New Roman"/>
          <w:b/>
          <w:i w:val="0"/>
          <w:sz w:val="24"/>
        </w:rPr>
        <w:t>What we do:</w:t>
      </w:r>
    </w:p>
    <w:p>
      <w:r>
        <w:rPr>
          <w:rFonts w:ascii="Times New Roman" w:hAnsi="Times New Roman"/>
          <w:b w:val="0"/>
          <w:i w:val="0"/>
          <w:sz w:val="24"/>
        </w:rPr>
        <w:t>Download the ICEWS14 and CronQuestions datasets and write Python code to parse them into clean, structured data.</w:t>
      </w:r>
    </w:p>
    <w:p>
      <w:r>
        <w:rPr>
          <w:rFonts w:ascii="Times New Roman" w:hAnsi="Times New Roman"/>
          <w:b/>
          <w:i w:val="0"/>
          <w:sz w:val="24"/>
        </w:rPr>
        <w:t>ICEWS14 parsing:</w:t>
      </w:r>
    </w:p>
    <w:p>
      <w:pPr>
        <w:pStyle w:val="ListNumber"/>
      </w:pPr>
      <w:r>
        <w:rPr>
          <w:rFonts w:ascii="Times New Roman" w:hAnsi="Times New Roman"/>
          <w:sz w:val="24"/>
        </w:rPr>
        <w:t>Download from Hugging Face or a GitHub repository.</w:t>
      </w:r>
    </w:p>
    <w:p>
      <w:pPr>
        <w:pStyle w:val="ListNumber"/>
      </w:pPr>
      <w:r>
        <w:rPr>
          <w:rFonts w:ascii="Times New Roman" w:hAnsi="Times New Roman"/>
          <w:sz w:val="24"/>
        </w:rPr>
        <w:t>The raw files contain integer IDs. Load the entity dictionary (entity2id.txt) and relation dictionary (relation2id.txt) to map IDs to human-readable names.</w:t>
      </w:r>
    </w:p>
    <w:p>
      <w:pPr>
        <w:pStyle w:val="ListNumber"/>
      </w:pPr>
      <w:r>
        <w:rPr>
          <w:rFonts w:ascii="Times New Roman" w:hAnsi="Times New Roman"/>
          <w:sz w:val="24"/>
        </w:rPr>
        <w:t>Timestamp IDs (0 through 364) map to calendar dates: ID 0 = 2014-01-01, ID 1 = 2014-01-02, and so on through ID 364 = 2014-12-31.</w:t>
      </w:r>
    </w:p>
    <w:p>
      <w:pPr>
        <w:pStyle w:val="ListNumber"/>
      </w:pPr>
      <w:r>
        <w:rPr>
          <w:rFonts w:ascii="Times New Roman" w:hAnsi="Times New Roman"/>
          <w:sz w:val="24"/>
        </w:rPr>
        <w:t>For each line in train.txt, valid.txt, and test.txt, produce a structured record: {subject_name, relation_name, object_name, date_string}.</w:t>
      </w:r>
    </w:p>
    <w:p>
      <w:pPr>
        <w:pStyle w:val="ListNumber"/>
      </w:pPr>
      <w:r>
        <w:rPr>
          <w:rFonts w:ascii="Times New Roman" w:hAnsi="Times New Roman"/>
          <w:sz w:val="24"/>
        </w:rPr>
        <w:t>Store the parsed data as a list of dictionaries in memory and optionally save to a JSON file in the data/processed/ folder.</w:t>
      </w:r>
    </w:p>
    <w:p>
      <w:r>
        <w:rPr>
          <w:rFonts w:ascii="Times New Roman" w:hAnsi="Times New Roman"/>
          <w:b/>
          <w:i w:val="0"/>
          <w:sz w:val="24"/>
        </w:rPr>
        <w:t>CronQuestions parsing:</w:t>
      </w:r>
    </w:p>
    <w:p>
      <w:pPr>
        <w:pStyle w:val="ListNumber"/>
      </w:pPr>
      <w:r>
        <w:rPr>
          <w:rFonts w:ascii="Times New Roman" w:hAnsi="Times New Roman"/>
          <w:sz w:val="24"/>
        </w:rPr>
        <w:t>Clone the CronKGQA GitHub repository.</w:t>
      </w:r>
    </w:p>
    <w:p>
      <w:pPr>
        <w:pStyle w:val="ListNumber"/>
      </w:pPr>
      <w:r>
        <w:rPr>
          <w:rFonts w:ascii="Times New Roman" w:hAnsi="Times New Roman"/>
          <w:sz w:val="24"/>
        </w:rPr>
        <w:t>Download data_v2.zip using the link in the README (do not use the original data.zip which has a known bug).</w:t>
      </w:r>
    </w:p>
    <w:p>
      <w:pPr>
        <w:pStyle w:val="ListNumber"/>
      </w:pPr>
      <w:r>
        <w:rPr>
          <w:rFonts w:ascii="Times New Roman" w:hAnsi="Times New Roman"/>
          <w:sz w:val="24"/>
        </w:rPr>
        <w:t>Extract the archive. Load the QA pairs: each entry has a question string, linked entities, and the gold answer.</w:t>
      </w:r>
    </w:p>
    <w:p>
      <w:pPr>
        <w:pStyle w:val="ListNumber"/>
      </w:pPr>
      <w:r>
        <w:rPr>
          <w:rFonts w:ascii="Times New Roman" w:hAnsi="Times New Roman"/>
          <w:sz w:val="24"/>
        </w:rPr>
        <w:t>Load the temporal knowledge graph: quintuples of (subject, relation, object, start_time, end_time).</w:t>
      </w:r>
    </w:p>
    <w:p>
      <w:pPr>
        <w:pStyle w:val="ListNumber"/>
      </w:pPr>
      <w:r>
        <w:rPr>
          <w:rFonts w:ascii="Times New Roman" w:hAnsi="Times New Roman"/>
          <w:sz w:val="24"/>
        </w:rPr>
        <w:t>Load the entity name mapping file to convert Wikidata IDs to readable names.</w:t>
      </w:r>
    </w:p>
    <w:p>
      <w:r>
        <w:rPr>
          <w:rFonts w:ascii="Times New Roman" w:hAnsi="Times New Roman"/>
          <w:b/>
          <w:i w:val="0"/>
          <w:sz w:val="24"/>
        </w:rPr>
        <w:t>What we have after this step:</w:t>
      </w:r>
    </w:p>
    <w:p>
      <w:r>
        <w:rPr>
          <w:rFonts w:ascii="Times New Roman" w:hAnsi="Times New Roman"/>
          <w:b w:val="0"/>
          <w:i w:val="0"/>
          <w:sz w:val="24"/>
        </w:rPr>
        <w:t>Two parsed datasets in memory: ICEWS14 as a list of ~90,000 temporal quadruples, and CronQuestions as ~410,000 QA pairs plus ~328,000 temporal quintuples. Both are ready to be loaded into Neo4j.</w:t>
      </w:r>
    </w:p>
    <w:p/>
    <w:p>
      <w:pPr>
        <w:pStyle w:val="Heading2"/>
      </w:pPr>
      <w:r>
        <w:t>Step 3: Build the Temporal Knowledge Graph in Neo4j</w:t>
      </w:r>
    </w:p>
    <w:p>
      <w:r>
        <w:rPr>
          <w:rFonts w:ascii="Times New Roman" w:hAnsi="Times New Roman"/>
          <w:b/>
          <w:i w:val="0"/>
          <w:sz w:val="24"/>
        </w:rPr>
        <w:t>What we do:</w:t>
      </w:r>
    </w:p>
    <w:p>
      <w:r>
        <w:rPr>
          <w:rFonts w:ascii="Times New Roman" w:hAnsi="Times New Roman"/>
          <w:b w:val="0"/>
          <w:i w:val="0"/>
          <w:sz w:val="24"/>
        </w:rPr>
        <w:t>Design the graph schema, create indexes, and bulk-load all temporal facts into Neo4j.</w:t>
      </w:r>
    </w:p>
    <w:p>
      <w:r>
        <w:rPr>
          <w:rFonts w:ascii="Times New Roman" w:hAnsi="Times New Roman"/>
          <w:b/>
          <w:i w:val="0"/>
          <w:sz w:val="24"/>
        </w:rPr>
        <w:t>Schema design (Event Node Reification):</w:t>
      </w:r>
    </w:p>
    <w:p>
      <w:r>
        <w:rPr>
          <w:rFonts w:ascii="Times New Roman" w:hAnsi="Times New Roman"/>
          <w:b w:val="0"/>
          <w:i w:val="0"/>
          <w:sz w:val="24"/>
        </w:rPr>
        <w:t>Every temporal fact becomes three things in the graph: an Entity node for the subject, an Entity node for the object, and an Event node in between that holds the timestamp and the relation type. The subject connects to the Event via an ACTOR relationship, and the Event connects to the object via a TARGET relationship.</w:t>
      </w:r>
    </w:p>
    <w:p>
      <w:r>
        <w:rPr>
          <w:rFonts w:ascii="Times New Roman" w:hAnsi="Times New Roman"/>
          <w:b/>
          <w:i w:val="0"/>
          <w:sz w:val="24"/>
        </w:rPr>
        <w:t>Why this schema:</w:t>
      </w:r>
    </w:p>
    <w:p>
      <w:r>
        <w:rPr>
          <w:rFonts w:ascii="Times New Roman" w:hAnsi="Times New Roman"/>
          <w:b w:val="0"/>
          <w:i w:val="0"/>
          <w:sz w:val="24"/>
        </w:rPr>
        <w:t>If we stored facts as direct relationships between entities (e.g., USA --MakeStatement--&gt; Russia), we could not easily attach a timestamp to each individual event, and we could not have multiple events of the same type between the same pair of entities on different dates. The Event node solves both problems.</w:t>
      </w:r>
    </w:p>
    <w:p>
      <w:r>
        <w:rPr>
          <w:rFonts w:ascii="Times New Roman" w:hAnsi="Times New Roman"/>
          <w:b/>
          <w:i w:val="0"/>
          <w:sz w:val="24"/>
        </w:rPr>
        <w:t>Loading process:</w:t>
      </w:r>
    </w:p>
    <w:p>
      <w:pPr>
        <w:pStyle w:val="ListNumber"/>
      </w:pPr>
      <w:r>
        <w:rPr>
          <w:rFonts w:ascii="Times New Roman" w:hAnsi="Times New Roman"/>
          <w:sz w:val="24"/>
        </w:rPr>
        <w:t>Connect to Neo4j using the Python driver (neo4j package).</w:t>
      </w:r>
    </w:p>
    <w:p>
      <w:pPr>
        <w:pStyle w:val="ListNumber"/>
      </w:pPr>
      <w:r>
        <w:rPr>
          <w:rFonts w:ascii="Times New Roman" w:hAnsi="Times New Roman"/>
          <w:sz w:val="24"/>
        </w:rPr>
        <w:t>Create uniqueness constraints on Entity.name and Event.event_id so duplicates are prevented.</w:t>
      </w:r>
    </w:p>
    <w:p>
      <w:pPr>
        <w:pStyle w:val="ListNumber"/>
      </w:pPr>
      <w:r>
        <w:rPr>
          <w:rFonts w:ascii="Times New Roman" w:hAnsi="Times New Roman"/>
          <w:sz w:val="24"/>
        </w:rPr>
        <w:t>Create a range index on Event.timestamp so temporal queries are fast.</w:t>
      </w:r>
    </w:p>
    <w:p>
      <w:pPr>
        <w:pStyle w:val="ListNumber"/>
      </w:pPr>
      <w:r>
        <w:rPr>
          <w:rFonts w:ascii="Times New Roman" w:hAnsi="Times New Roman"/>
          <w:sz w:val="24"/>
        </w:rPr>
        <w:t>Create an index on Event.predicate so relation-type queries are fast.</w:t>
      </w:r>
    </w:p>
    <w:p>
      <w:pPr>
        <w:pStyle w:val="ListNumber"/>
      </w:pPr>
      <w:r>
        <w:rPr>
          <w:rFonts w:ascii="Times New Roman" w:hAnsi="Times New Roman"/>
          <w:sz w:val="24"/>
        </w:rPr>
        <w:t>Load facts in batches of 5,000 using Cypher UNWIND. For each fact: MERGE the subject Entity (creates it if it does not exist), MERGE the object Entity, CREATE the Event node with a unique ID, timestamp (using Neo4j native date type), and predicate, then CREATE the ACTOR and TARGET relationships.</w:t>
      </w:r>
    </w:p>
    <w:p>
      <w:pPr>
        <w:pStyle w:val="ListNumber"/>
      </w:pPr>
      <w:r>
        <w:rPr>
          <w:rFonts w:ascii="Times New Roman" w:hAnsi="Times New Roman"/>
          <w:sz w:val="24"/>
        </w:rPr>
        <w:t>After loading, verify by running sample queries in Neo4j Browser (http://localhost:7474).</w:t>
      </w:r>
    </w:p>
    <w:p>
      <w:r>
        <w:rPr>
          <w:rFonts w:ascii="Times New Roman" w:hAnsi="Times New Roman"/>
          <w:b/>
          <w:i w:val="0"/>
          <w:sz w:val="24"/>
        </w:rPr>
        <w:t>Verification queries to run:</w:t>
      </w:r>
    </w:p>
    <w:p>
      <w:pPr>
        <w:ind w:left="720"/>
      </w:pPr>
      <w:r>
        <w:rPr>
          <w:rFonts w:ascii="Times New Roman" w:hAnsi="Times New Roman"/>
          <w:b w:val="0"/>
          <w:i w:val="0"/>
          <w:sz w:val="24"/>
        </w:rPr>
        <w:t>MATCH (n:Entity) RETURN count(n) -- should return 7,128 for ICEWS14</w:t>
      </w:r>
    </w:p>
    <w:p>
      <w:pPr>
        <w:ind w:left="720"/>
      </w:pPr>
      <w:r>
        <w:rPr>
          <w:rFonts w:ascii="Times New Roman" w:hAnsi="Times New Roman"/>
          <w:b w:val="0"/>
          <w:i w:val="0"/>
          <w:sz w:val="24"/>
        </w:rPr>
        <w:t>MATCH (n:Event) RETURN count(n) -- should return 90,730 for all splits</w:t>
      </w:r>
    </w:p>
    <w:p>
      <w:pPr>
        <w:ind w:left="720"/>
      </w:pPr>
      <w:r>
        <w:rPr>
          <w:rFonts w:ascii="Times New Roman" w:hAnsi="Times New Roman"/>
          <w:b w:val="0"/>
          <w:i w:val="0"/>
          <w:sz w:val="24"/>
        </w:rPr>
        <w:t>MATCH (e:Event) WHERE e.timestamp = date('2014-03-15') RETURN e LIMIT 10 -- sample temporal query</w:t>
      </w:r>
    </w:p>
    <w:p>
      <w:r>
        <w:rPr>
          <w:rFonts w:ascii="Times New Roman" w:hAnsi="Times New Roman"/>
          <w:b/>
          <w:i w:val="0"/>
          <w:sz w:val="24"/>
        </w:rPr>
        <w:t>What we have after this step:</w:t>
      </w:r>
    </w:p>
    <w:p>
      <w:r>
        <w:rPr>
          <w:rFonts w:ascii="Times New Roman" w:hAnsi="Times New Roman"/>
          <w:b w:val="0"/>
          <w:i w:val="0"/>
          <w:sz w:val="24"/>
        </w:rPr>
        <w:t>A fully populated Neo4j graph database containing all ICEWS14 temporal facts, indexed for fast temporal queries. This is the knowledge base that the rest of the system queries.</w:t>
      </w:r>
    </w:p>
    <w:p/>
    <w:p>
      <w:pPr>
        <w:pStyle w:val="Heading2"/>
      </w:pPr>
      <w:r>
        <w:t>Step 4: Build the Temporal Retrieval Engine</w:t>
      </w:r>
    </w:p>
    <w:p>
      <w:r>
        <w:rPr>
          <w:rFonts w:ascii="Times New Roman" w:hAnsi="Times New Roman"/>
          <w:b/>
          <w:i w:val="0"/>
          <w:sz w:val="24"/>
        </w:rPr>
        <w:t>What we do:</w:t>
      </w:r>
    </w:p>
    <w:p>
      <w:r>
        <w:rPr>
          <w:rFonts w:ascii="Times New Roman" w:hAnsi="Times New Roman"/>
          <w:b w:val="0"/>
          <w:i w:val="0"/>
          <w:sz w:val="24"/>
        </w:rPr>
        <w:t>Build the component that takes a natural language question, extracts entities and timestamps, and retrieves relevant facts from Neo4j.</w:t>
      </w:r>
    </w:p>
    <w:p>
      <w:r>
        <w:rPr>
          <w:rFonts w:ascii="Times New Roman" w:hAnsi="Times New Roman"/>
          <w:b/>
          <w:i w:val="0"/>
          <w:sz w:val="24"/>
        </w:rPr>
        <w:t>This component has three sub-parts:</w:t>
      </w:r>
    </w:p>
    <w:p>
      <w:r>
        <w:rPr>
          <w:rFonts w:ascii="Times New Roman" w:hAnsi="Times New Roman"/>
          <w:b/>
          <w:i w:val="0"/>
          <w:sz w:val="24"/>
        </w:rPr>
        <w:t>Part A: Query Parser</w:t>
      </w:r>
    </w:p>
    <w:p>
      <w:pPr>
        <w:pStyle w:val="ListNumber"/>
      </w:pPr>
      <w:r>
        <w:rPr>
          <w:rFonts w:ascii="Times New Roman" w:hAnsi="Times New Roman"/>
          <w:sz w:val="24"/>
        </w:rPr>
        <w:t>Run spaCy Named Entity Recognition on the question to find entity names (countries, people, organisations).</w:t>
      </w:r>
    </w:p>
    <w:p>
      <w:pPr>
        <w:pStyle w:val="ListNumber"/>
      </w:pPr>
      <w:r>
        <w:rPr>
          <w:rFonts w:ascii="Times New Roman" w:hAnsi="Times New Roman"/>
          <w:sz w:val="24"/>
        </w:rPr>
        <w:t>Use regex patterns to find temporal expressions: years ("2014"), months ("March 2014"), specific dates ("2014-03-15"), relative references ("before", "after", "during").</w:t>
      </w:r>
    </w:p>
    <w:p>
      <w:pPr>
        <w:pStyle w:val="ListNumber"/>
      </w:pPr>
      <w:r>
        <w:rPr>
          <w:rFonts w:ascii="Times New Roman" w:hAnsi="Times New Roman"/>
          <w:sz w:val="24"/>
        </w:rPr>
        <w:t>Match extracted entity names against Entity nodes in Neo4j using exact match first, then fuzzy match (Levenshtein distance) for near-misses like "US" matching "United States".</w:t>
      </w:r>
    </w:p>
    <w:p>
      <w:pPr>
        <w:pStyle w:val="ListNumber"/>
      </w:pPr>
      <w:r>
        <w:rPr>
          <w:rFonts w:ascii="Times New Roman" w:hAnsi="Times New Roman"/>
          <w:sz w:val="24"/>
        </w:rPr>
        <w:t>Normalise temporal expressions to date ranges: "2014" becomes [2014-01-01, 2014-12-31], "March 2014" becomes [2014-03-01, 2014-03-31].</w:t>
      </w:r>
    </w:p>
    <w:p>
      <w:r>
        <w:rPr>
          <w:rFonts w:ascii="Times New Roman" w:hAnsi="Times New Roman"/>
          <w:b/>
          <w:i w:val="0"/>
          <w:sz w:val="24"/>
        </w:rPr>
        <w:t>Part B: Cypher Query Templates</w:t>
      </w:r>
    </w:p>
    <w:p>
      <w:pPr>
        <w:ind w:left="720"/>
      </w:pPr>
      <w:r>
        <w:rPr>
          <w:rFonts w:ascii="Times New Roman" w:hAnsi="Times New Roman"/>
          <w:b w:val="0"/>
          <w:i w:val="0"/>
          <w:sz w:val="24"/>
        </w:rPr>
        <w:t>Pre-written Cypher queries for each type of temporal retrieval:</w:t>
      </w:r>
    </w:p>
    <w:p>
      <w:pPr>
        <w:pStyle w:val="ListBullet"/>
      </w:pPr>
      <w:r>
        <w:rPr>
          <w:rFonts w:ascii="Times New Roman" w:hAnsi="Times New Roman"/>
          <w:sz w:val="24"/>
        </w:rPr>
        <w:t>Entity-at-time: find all events involving entity X within date range Y</w:t>
      </w:r>
    </w:p>
    <w:p>
      <w:pPr>
        <w:pStyle w:val="ListBullet"/>
      </w:pPr>
      <w:r>
        <w:rPr>
          <w:rFonts w:ascii="Times New Roman" w:hAnsi="Times New Roman"/>
          <w:sz w:val="24"/>
        </w:rPr>
        <w:t>Entity-pair: find all events between entity X and entity Y</w:t>
      </w:r>
    </w:p>
    <w:p>
      <w:pPr>
        <w:pStyle w:val="ListBullet"/>
      </w:pPr>
      <w:r>
        <w:rPr>
          <w:rFonts w:ascii="Times New Roman" w:hAnsi="Times New Roman"/>
          <w:sz w:val="24"/>
        </w:rPr>
        <w:t>Events-before: find events that happened before timestamp T</w:t>
      </w:r>
    </w:p>
    <w:p>
      <w:pPr>
        <w:pStyle w:val="ListBullet"/>
      </w:pPr>
      <w:r>
        <w:rPr>
          <w:rFonts w:ascii="Times New Roman" w:hAnsi="Times New Roman"/>
          <w:sz w:val="24"/>
        </w:rPr>
        <w:t>Events-after: find events that happened after timestamp T</w:t>
      </w:r>
    </w:p>
    <w:p>
      <w:pPr>
        <w:pStyle w:val="ListBullet"/>
      </w:pPr>
      <w:r>
        <w:rPr>
          <w:rFonts w:ascii="Times New Roman" w:hAnsi="Times New Roman"/>
          <w:sz w:val="24"/>
        </w:rPr>
        <w:t>Predicate-search: find all events of type R within date range Y</w:t>
      </w:r>
    </w:p>
    <w:p>
      <w:r>
        <w:rPr>
          <w:rFonts w:ascii="Times New Roman" w:hAnsi="Times New Roman"/>
          <w:b/>
          <w:i w:val="0"/>
          <w:sz w:val="24"/>
        </w:rPr>
        <w:t>Part C: Retriever</w:t>
      </w:r>
    </w:p>
    <w:p>
      <w:pPr>
        <w:pStyle w:val="ListNumber"/>
      </w:pPr>
      <w:r>
        <w:rPr>
          <w:rFonts w:ascii="Times New Roman" w:hAnsi="Times New Roman"/>
          <w:sz w:val="24"/>
        </w:rPr>
        <w:t>Take the parsed entities and dates from Part A.</w:t>
      </w:r>
    </w:p>
    <w:p>
      <w:pPr>
        <w:pStyle w:val="ListNumber"/>
      </w:pPr>
      <w:r>
        <w:rPr>
          <w:rFonts w:ascii="Times New Roman" w:hAnsi="Times New Roman"/>
          <w:sz w:val="24"/>
        </w:rPr>
        <w:t>Select the appropriate query template from Part B based on the query type.</w:t>
      </w:r>
    </w:p>
    <w:p>
      <w:pPr>
        <w:pStyle w:val="ListNumber"/>
      </w:pPr>
      <w:r>
        <w:rPr>
          <w:rFonts w:ascii="Times New Roman" w:hAnsi="Times New Roman"/>
          <w:sz w:val="24"/>
        </w:rPr>
        <w:t>Execute the query against Neo4j.</w:t>
      </w:r>
    </w:p>
    <w:p>
      <w:pPr>
        <w:pStyle w:val="ListNumber"/>
      </w:pPr>
      <w:r>
        <w:rPr>
          <w:rFonts w:ascii="Times New Roman" w:hAnsi="Times New Roman"/>
          <w:sz w:val="24"/>
        </w:rPr>
        <w:t>Rank the results by relevance: exact entity matches rank higher, closer temporal proximity ranks higher.</w:t>
      </w:r>
    </w:p>
    <w:p>
      <w:pPr>
        <w:pStyle w:val="ListNumber"/>
      </w:pPr>
      <w:r>
        <w:rPr>
          <w:rFonts w:ascii="Times New Roman" w:hAnsi="Times New Roman"/>
          <w:sz w:val="24"/>
        </w:rPr>
        <w:t>Return the top K facts (default K = 10).</w:t>
      </w:r>
    </w:p>
    <w:p>
      <w:r>
        <w:rPr>
          <w:rFonts w:ascii="Times New Roman" w:hAnsi="Times New Roman"/>
          <w:b/>
          <w:i w:val="0"/>
          <w:sz w:val="24"/>
        </w:rPr>
        <w:t>What we have after this step:</w:t>
      </w:r>
    </w:p>
    <w:p>
      <w:r>
        <w:rPr>
          <w:rFonts w:ascii="Times New Roman" w:hAnsi="Times New Roman"/>
          <w:b w:val="0"/>
          <w:i w:val="0"/>
          <w:sz w:val="24"/>
        </w:rPr>
        <w:t>Given any natural language question, the system retrieves the most relevant temporal facts from the knowledge graph. This is the retrieval component of our RAG system.</w:t>
      </w:r>
    </w:p>
    <w:p/>
    <w:p>
      <w:pPr>
        <w:pStyle w:val="Heading2"/>
      </w:pPr>
      <w:r>
        <w:t>Step 5: Build the LLM Reasoning Module</w:t>
      </w:r>
    </w:p>
    <w:p>
      <w:r>
        <w:rPr>
          <w:rFonts w:ascii="Times New Roman" w:hAnsi="Times New Roman"/>
          <w:b/>
          <w:i w:val="0"/>
          <w:sz w:val="24"/>
        </w:rPr>
        <w:t>What we do:</w:t>
      </w:r>
    </w:p>
    <w:p>
      <w:r>
        <w:rPr>
          <w:rFonts w:ascii="Times New Roman" w:hAnsi="Times New Roman"/>
          <w:b w:val="0"/>
          <w:i w:val="0"/>
          <w:sz w:val="24"/>
        </w:rPr>
        <w:t>Build the component that sends the question and retrieved evidence to the language model and gets a grounded answer back.</w:t>
      </w:r>
    </w:p>
    <w:p>
      <w:r>
        <w:rPr>
          <w:rFonts w:ascii="Times New Roman" w:hAnsi="Times New Roman"/>
          <w:b/>
          <w:i w:val="0"/>
          <w:sz w:val="24"/>
        </w:rPr>
        <w:t>How it works:</w:t>
      </w:r>
    </w:p>
    <w:p>
      <w:pPr>
        <w:pStyle w:val="ListNumber"/>
      </w:pPr>
      <w:r>
        <w:rPr>
          <w:rFonts w:ascii="Times New Roman" w:hAnsi="Times New Roman"/>
          <w:sz w:val="24"/>
        </w:rPr>
        <w:t>Format the retrieved facts into a structured evidence block that the model can read clearly.</w:t>
      </w:r>
    </w:p>
    <w:p>
      <w:pPr>
        <w:pStyle w:val="ListNumber"/>
      </w:pPr>
      <w:r>
        <w:rPr>
          <w:rFonts w:ascii="Times New Roman" w:hAnsi="Times New Roman"/>
          <w:sz w:val="24"/>
        </w:rPr>
        <w:t>Construct the prompt. The prompt has three parts: (a) a system instruction telling the model to answer using ONLY the provided evidence and to state its supporting facts, (b) the evidence block, and (c) the user question.</w:t>
      </w:r>
    </w:p>
    <w:p>
      <w:pPr>
        <w:pStyle w:val="ListNumber"/>
      </w:pPr>
      <w:r>
        <w:rPr>
          <w:rFonts w:ascii="Times New Roman" w:hAnsi="Times New Roman"/>
          <w:sz w:val="24"/>
        </w:rPr>
        <w:t>Send the prompt to Ollama's local API endpoint (http://localhost:11434/v1/chat/completions). The API format is identical to OpenAI's, so we use the openai Python package with the base_url pointed to localhost.</w:t>
      </w:r>
    </w:p>
    <w:p>
      <w:pPr>
        <w:pStyle w:val="ListNumber"/>
      </w:pPr>
      <w:r>
        <w:rPr>
          <w:rFonts w:ascii="Times New Roman" w:hAnsi="Times New Roman"/>
          <w:sz w:val="24"/>
        </w:rPr>
        <w:t>Parse the response to extract the answer text.</w:t>
      </w:r>
    </w:p>
    <w:p>
      <w:r>
        <w:rPr>
          <w:rFonts w:ascii="Times New Roman" w:hAnsi="Times New Roman"/>
          <w:b/>
          <w:i w:val="0"/>
          <w:sz w:val="24"/>
        </w:rPr>
        <w:t>Key design decision:</w:t>
      </w:r>
    </w:p>
    <w:p>
      <w:r>
        <w:rPr>
          <w:rFonts w:ascii="Times New Roman" w:hAnsi="Times New Roman"/>
          <w:b w:val="0"/>
          <w:i w:val="0"/>
          <w:sz w:val="24"/>
        </w:rPr>
        <w:t>We use the openai Python package to talk to Ollama. This works because Ollama implements the same API format. The only change is setting base_url to http://localhost:11434/v1. This means if we ever get access to a paid API in the future, we change one configuration variable and everything still works.</w:t>
      </w:r>
    </w:p>
    <w:p>
      <w:r>
        <w:rPr>
          <w:rFonts w:ascii="Times New Roman" w:hAnsi="Times New Roman"/>
          <w:b/>
          <w:i w:val="0"/>
          <w:sz w:val="24"/>
        </w:rPr>
        <w:t>Temperature setting:</w:t>
      </w:r>
    </w:p>
    <w:p>
      <w:r>
        <w:rPr>
          <w:rFonts w:ascii="Times New Roman" w:hAnsi="Times New Roman"/>
          <w:b w:val="0"/>
          <w:i w:val="0"/>
          <w:sz w:val="24"/>
        </w:rPr>
        <w:t>Set temperature to 0.0 for all evaluation runs. This makes the model deterministic: the same input always produces the same output, which is essential for reproducible research results.</w:t>
      </w:r>
    </w:p>
    <w:p>
      <w:r>
        <w:rPr>
          <w:rFonts w:ascii="Times New Roman" w:hAnsi="Times New Roman"/>
          <w:b/>
          <w:i w:val="0"/>
          <w:sz w:val="24"/>
        </w:rPr>
        <w:t>What we have after this step:</w:t>
      </w:r>
    </w:p>
    <w:p>
      <w:r>
        <w:rPr>
          <w:rFonts w:ascii="Times New Roman" w:hAnsi="Times New Roman"/>
          <w:b w:val="0"/>
          <w:i w:val="0"/>
          <w:sz w:val="24"/>
        </w:rPr>
        <w:t>Given a question and evidence, the system generates an answer using a locally running language model at zero cost.</w:t>
      </w:r>
    </w:p>
    <w:p/>
    <w:p>
      <w:pPr>
        <w:pStyle w:val="Heading2"/>
      </w:pPr>
      <w:r>
        <w:t>Step 6: Build the Claim Extractor</w:t>
      </w:r>
    </w:p>
    <w:p>
      <w:r>
        <w:rPr>
          <w:rFonts w:ascii="Times New Roman" w:hAnsi="Times New Roman"/>
          <w:b/>
          <w:i w:val="0"/>
          <w:sz w:val="24"/>
        </w:rPr>
        <w:t>What we do:</w:t>
      </w:r>
    </w:p>
    <w:p>
      <w:r>
        <w:rPr>
          <w:rFonts w:ascii="Times New Roman" w:hAnsi="Times New Roman"/>
          <w:b w:val="0"/>
          <w:i w:val="0"/>
          <w:sz w:val="24"/>
        </w:rPr>
        <w:t>Build the component that takes the model's answer and breaks it into individual factual claims that can be verified independently.</w:t>
      </w:r>
    </w:p>
    <w:p>
      <w:r>
        <w:rPr>
          <w:rFonts w:ascii="Times New Roman" w:hAnsi="Times New Roman"/>
          <w:b/>
          <w:i w:val="0"/>
          <w:sz w:val="24"/>
        </w:rPr>
        <w:t>How it works:</w:t>
      </w:r>
    </w:p>
    <w:p>
      <w:pPr>
        <w:pStyle w:val="ListNumber"/>
      </w:pPr>
      <w:r>
        <w:rPr>
          <w:rFonts w:ascii="Times New Roman" w:hAnsi="Times New Roman"/>
          <w:sz w:val="24"/>
        </w:rPr>
        <w:t>Split the answer into sentences.</w:t>
      </w:r>
    </w:p>
    <w:p>
      <w:pPr>
        <w:pStyle w:val="ListNumber"/>
      </w:pPr>
      <w:r>
        <w:rPr>
          <w:rFonts w:ascii="Times New Roman" w:hAnsi="Times New Roman"/>
          <w:sz w:val="24"/>
        </w:rPr>
        <w:t>For each sentence, determine if it contains a factual claim involving entities and a time reference.</w:t>
      </w:r>
    </w:p>
    <w:p>
      <w:pPr>
        <w:pStyle w:val="ListNumber"/>
      </w:pPr>
      <w:r>
        <w:rPr>
          <w:rFonts w:ascii="Times New Roman" w:hAnsi="Times New Roman"/>
          <w:sz w:val="24"/>
        </w:rPr>
        <w:t>For each factual claim, extract: subject entity, predicate/relation, object entity, claimed timestamp.</w:t>
      </w:r>
    </w:p>
    <w:p>
      <w:pPr>
        <w:pStyle w:val="ListNumber"/>
      </w:pPr>
      <w:r>
        <w:rPr>
          <w:rFonts w:ascii="Times New Roman" w:hAnsi="Times New Roman"/>
          <w:sz w:val="24"/>
        </w:rPr>
        <w:t>Normalise into structured quadruples: (subject, predicate, object, timestamp).</w:t>
      </w:r>
    </w:p>
    <w:p>
      <w:r>
        <w:rPr>
          <w:rFonts w:ascii="Times New Roman" w:hAnsi="Times New Roman"/>
          <w:b/>
          <w:i w:val="0"/>
          <w:sz w:val="24"/>
        </w:rPr>
        <w:t>Extraction approach:</w:t>
      </w:r>
    </w:p>
    <w:p>
      <w:r>
        <w:rPr>
          <w:rFonts w:ascii="Times New Roman" w:hAnsi="Times New Roman"/>
          <w:b w:val="0"/>
          <w:i w:val="0"/>
          <w:sz w:val="24"/>
        </w:rPr>
        <w:t>We use a combination of spaCy dependency parsing and pattern matching for straightforward claims. For complex or ambiguous sentences, we make a secondary call to the language model with a specialised extraction prompt: "Extract all factual claims from the following text as (subject, relation, object, timestamp) tuples." This secondary call is also free since it runs locally through Ollama.</w:t>
      </w:r>
    </w:p>
    <w:p>
      <w:r>
        <w:rPr>
          <w:rFonts w:ascii="Times New Roman" w:hAnsi="Times New Roman"/>
          <w:b/>
          <w:i w:val="0"/>
          <w:sz w:val="24"/>
        </w:rPr>
        <w:t>What we have after this step:</w:t>
      </w:r>
    </w:p>
    <w:p>
      <w:r>
        <w:rPr>
          <w:rFonts w:ascii="Times New Roman" w:hAnsi="Times New Roman"/>
          <w:b w:val="0"/>
          <w:i w:val="0"/>
          <w:sz w:val="24"/>
        </w:rPr>
        <w:t>The model's answer is decomposed into a list of structured temporal claims, each ready to be checked against the knowledge graph.</w:t>
      </w:r>
    </w:p>
    <w:p/>
    <w:p>
      <w:pPr>
        <w:pStyle w:val="Heading2"/>
      </w:pPr>
      <w:r>
        <w:t>Step 7: Build the Temporal Verification Engine</w:t>
      </w:r>
    </w:p>
    <w:p>
      <w:r>
        <w:rPr>
          <w:rFonts w:ascii="Times New Roman" w:hAnsi="Times New Roman"/>
          <w:b/>
          <w:i w:val="0"/>
          <w:sz w:val="24"/>
        </w:rPr>
        <w:t>What we do:</w:t>
      </w:r>
    </w:p>
    <w:p>
      <w:r>
        <w:rPr>
          <w:rFonts w:ascii="Times New Roman" w:hAnsi="Times New Roman"/>
          <w:b w:val="0"/>
          <w:i w:val="0"/>
          <w:sz w:val="24"/>
        </w:rPr>
        <w:t>Build the core verification component. This is the most important and novel part of the system. It takes each extracted claim and runs four independent checks against the knowledge graph.</w:t>
      </w:r>
    </w:p>
    <w:p>
      <w:r>
        <w:rPr>
          <w:rFonts w:ascii="Times New Roman" w:hAnsi="Times New Roman"/>
          <w:b/>
          <w:i w:val="0"/>
          <w:sz w:val="24"/>
        </w:rPr>
        <w:t>Check 1: Entity Verification</w:t>
      </w:r>
    </w:p>
    <w:p>
      <w:r>
        <w:rPr>
          <w:rFonts w:ascii="Times New Roman" w:hAnsi="Times New Roman"/>
          <w:b w:val="0"/>
          <w:i w:val="0"/>
          <w:sz w:val="24"/>
        </w:rPr>
        <w:t>Query Neo4j for the subject and object entities mentioned in the claim. If either entity does not exist in the knowledge graph, the claim cannot be verified against our data. Result: entity_found (true/false for each entity).</w:t>
      </w:r>
    </w:p>
    <w:p>
      <w:r>
        <w:rPr>
          <w:rFonts w:ascii="Times New Roman" w:hAnsi="Times New Roman"/>
          <w:b/>
          <w:i w:val="0"/>
          <w:sz w:val="24"/>
        </w:rPr>
        <w:t>Check 2: Relation Verification</w:t>
      </w:r>
    </w:p>
    <w:p>
      <w:r>
        <w:rPr>
          <w:rFonts w:ascii="Times New Roman" w:hAnsi="Times New Roman"/>
          <w:b w:val="0"/>
          <w:i w:val="0"/>
          <w:sz w:val="24"/>
        </w:rPr>
        <w:t>Given that both entities exist, query whether the claimed relation type has ever been recorded between these two entities at any timestamp. For example, if the claim says "USA threatened Russia," check if there is any Event with predicate "Threaten" connecting USA and Russia. Result: relation_exists (true/false).</w:t>
      </w:r>
    </w:p>
    <w:p>
      <w:r>
        <w:rPr>
          <w:rFonts w:ascii="Times New Roman" w:hAnsi="Times New Roman"/>
          <w:b/>
          <w:i w:val="0"/>
          <w:sz w:val="24"/>
        </w:rPr>
        <w:t>Check 3: Timestamp Verification</w:t>
      </w:r>
    </w:p>
    <w:p>
      <w:r>
        <w:rPr>
          <w:rFonts w:ascii="Times New Roman" w:hAnsi="Times New Roman"/>
          <w:b w:val="0"/>
          <w:i w:val="0"/>
          <w:sz w:val="24"/>
        </w:rPr>
        <w:t>Given that the entity-relation-entity triple exists, check whether the claimed timestamp matches. Three levels of matching: (a) Exact match: the claimed date equals the recorded date. (b) Range match: the claimed date falls within the valid_from/valid_to range. (c) No match: the dates do not align. Also compute the temporal distance: how many days apart are the claimed and actual timestamps.</w:t>
      </w:r>
    </w:p>
    <w:p>
      <w:r>
        <w:rPr>
          <w:rFonts w:ascii="Times New Roman" w:hAnsi="Times New Roman"/>
          <w:b/>
          <w:i w:val="0"/>
          <w:sz w:val="24"/>
        </w:rPr>
        <w:t>Check 4: Temporal Ordering Verification</w:t>
      </w:r>
    </w:p>
    <w:p>
      <w:r>
        <w:rPr>
          <w:rFonts w:ascii="Times New Roman" w:hAnsi="Times New Roman"/>
          <w:b w:val="0"/>
          <w:i w:val="0"/>
          <w:sz w:val="24"/>
        </w:rPr>
        <w:t>If the claim asserts an ordering between events ("A happened before B"), retrieve the timestamps of both events from the graph and verify that the claimed ordering is correct. Result: ordering_valid (true/false).</w:t>
      </w:r>
    </w:p>
    <w:p>
      <w:r>
        <w:rPr>
          <w:rFonts w:ascii="Times New Roman" w:hAnsi="Times New Roman"/>
          <w:b/>
          <w:i w:val="0"/>
          <w:sz w:val="24"/>
        </w:rPr>
        <w:t>Aggregation into final status: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Condition</w:t>
            </w:r>
          </w:p>
        </w:tc>
        <w:tc>
          <w:tcPr>
            <w:tcW w:type="dxa" w:w="4320"/>
          </w:tcPr>
          <w:p>
            <w:r>
              <w:rPr>
                <w:rFonts w:ascii="Times New Roman" w:hAnsi="Times New Roman"/>
                <w:b/>
                <w:sz w:val="22"/>
              </w:rPr>
              <w:t>Final Status</w:t>
            </w:r>
          </w:p>
        </w:tc>
      </w:tr>
      <w:tr>
        <w:tc>
          <w:tcPr>
            <w:tcW w:type="dxa" w:w="4320"/>
          </w:tcPr>
          <w:p>
            <w:r>
              <w:rPr>
                <w:rFonts w:ascii="Times New Roman" w:hAnsi="Times New Roman"/>
                <w:sz w:val="22"/>
              </w:rPr>
              <w:t>All four checks pass</w:t>
            </w:r>
          </w:p>
        </w:tc>
        <w:tc>
          <w:tcPr>
            <w:tcW w:type="dxa" w:w="4320"/>
          </w:tcPr>
          <w:p>
            <w:r>
              <w:rPr>
                <w:rFonts w:ascii="Times New Roman" w:hAnsi="Times New Roman"/>
                <w:sz w:val="22"/>
              </w:rPr>
              <w:t>Supported</w:t>
            </w:r>
          </w:p>
        </w:tc>
      </w:tr>
      <w:tr>
        <w:tc>
          <w:tcPr>
            <w:tcW w:type="dxa" w:w="4320"/>
          </w:tcPr>
          <w:p>
            <w:r>
              <w:rPr>
                <w:rFonts w:ascii="Times New Roman" w:hAnsi="Times New Roman"/>
                <w:sz w:val="22"/>
              </w:rPr>
              <w:t>Entity and relation correct, timestamp close but not exact</w:t>
            </w:r>
          </w:p>
        </w:tc>
        <w:tc>
          <w:tcPr>
            <w:tcW w:type="dxa" w:w="4320"/>
          </w:tcPr>
          <w:p>
            <w:r>
              <w:rPr>
                <w:rFonts w:ascii="Times New Roman" w:hAnsi="Times New Roman"/>
                <w:sz w:val="22"/>
              </w:rPr>
              <w:t>Partially Supported</w:t>
            </w:r>
          </w:p>
        </w:tc>
      </w:tr>
      <w:tr>
        <w:tc>
          <w:tcPr>
            <w:tcW w:type="dxa" w:w="4320"/>
          </w:tcPr>
          <w:p>
            <w:r>
              <w:rPr>
                <w:rFonts w:ascii="Times New Roman" w:hAnsi="Times New Roman"/>
                <w:sz w:val="22"/>
              </w:rPr>
              <w:t>Entity exists but relation or timestamp wrong</w:t>
            </w:r>
          </w:p>
        </w:tc>
        <w:tc>
          <w:tcPr>
            <w:tcW w:type="dxa" w:w="4320"/>
          </w:tcPr>
          <w:p>
            <w:r>
              <w:rPr>
                <w:rFonts w:ascii="Times New Roman" w:hAnsi="Times New Roman"/>
                <w:sz w:val="22"/>
              </w:rPr>
              <w:t>Unsupported</w:t>
            </w:r>
          </w:p>
        </w:tc>
      </w:tr>
      <w:tr>
        <w:tc>
          <w:tcPr>
            <w:tcW w:type="dxa" w:w="4320"/>
          </w:tcPr>
          <w:p>
            <w:r>
              <w:rPr>
                <w:rFonts w:ascii="Times New Roman" w:hAnsi="Times New Roman"/>
                <w:sz w:val="22"/>
              </w:rPr>
              <w:t>Ordering check contradicts recorded timestamps</w:t>
            </w:r>
          </w:p>
        </w:tc>
        <w:tc>
          <w:tcPr>
            <w:tcW w:type="dxa" w:w="4320"/>
          </w:tcPr>
          <w:p>
            <w:r>
              <w:rPr>
                <w:rFonts w:ascii="Times New Roman" w:hAnsi="Times New Roman"/>
                <w:sz w:val="22"/>
              </w:rPr>
              <w:t>Temporally Impossible</w:t>
            </w:r>
          </w:p>
        </w:tc>
      </w:tr>
      <w:tr>
        <w:tc>
          <w:tcPr>
            <w:tcW w:type="dxa" w:w="4320"/>
          </w:tcPr>
          <w:p>
            <w:r>
              <w:rPr>
                <w:rFonts w:ascii="Times New Roman" w:hAnsi="Times New Roman"/>
                <w:sz w:val="22"/>
              </w:rPr>
              <w:t>Entity not found in knowledge graph</w:t>
            </w:r>
          </w:p>
        </w:tc>
        <w:tc>
          <w:tcPr>
            <w:tcW w:type="dxa" w:w="4320"/>
          </w:tcPr>
          <w:p>
            <w:r>
              <w:rPr>
                <w:rFonts w:ascii="Times New Roman" w:hAnsi="Times New Roman"/>
                <w:sz w:val="22"/>
              </w:rPr>
              <w:t>Cannot Verify</w:t>
            </w:r>
          </w:p>
        </w:tc>
      </w:tr>
    </w:tbl>
    <w:p/>
    <w:p>
      <w:r>
        <w:rPr>
          <w:rFonts w:ascii="Times New Roman" w:hAnsi="Times New Roman"/>
          <w:b/>
          <w:i w:val="0"/>
          <w:sz w:val="24"/>
        </w:rPr>
        <w:t>What we have after this step:</w:t>
      </w:r>
    </w:p>
    <w:p>
      <w:r>
        <w:rPr>
          <w:rFonts w:ascii="Times New Roman" w:hAnsi="Times New Roman"/>
          <w:b w:val="0"/>
          <w:i w:val="0"/>
          <w:sz w:val="24"/>
        </w:rPr>
        <w:t>Given any temporal claim, the system determines whether it is supported by the knowledge graph and assigns a specific verification status. This is the core novelty of the project.</w:t>
      </w:r>
    </w:p>
    <w:p/>
    <w:p>
      <w:pPr>
        <w:pStyle w:val="Heading2"/>
      </w:pPr>
      <w:r>
        <w:t>Step 8: Build the Hallucination Detector</w:t>
      </w:r>
    </w:p>
    <w:p>
      <w:r>
        <w:rPr>
          <w:rFonts w:ascii="Times New Roman" w:hAnsi="Times New Roman"/>
          <w:b/>
          <w:i w:val="0"/>
          <w:sz w:val="24"/>
        </w:rPr>
        <w:t>What we do:</w:t>
      </w:r>
    </w:p>
    <w:p>
      <w:r>
        <w:rPr>
          <w:rFonts w:ascii="Times New Roman" w:hAnsi="Times New Roman"/>
          <w:b w:val="0"/>
          <w:i w:val="0"/>
          <w:sz w:val="24"/>
        </w:rPr>
        <w:t>Build the component that aggregates per-claim verification results into an overall hallucination assessment for the full response.</w:t>
      </w:r>
    </w:p>
    <w:p>
      <w:r>
        <w:rPr>
          <w:rFonts w:ascii="Times New Roman" w:hAnsi="Times New Roman"/>
          <w:b/>
          <w:i w:val="0"/>
          <w:sz w:val="24"/>
        </w:rPr>
        <w:t>How it works:</w:t>
      </w:r>
    </w:p>
    <w:p>
      <w:pPr>
        <w:pStyle w:val="ListNumber"/>
      </w:pPr>
      <w:r>
        <w:rPr>
          <w:rFonts w:ascii="Times New Roman" w:hAnsi="Times New Roman"/>
          <w:sz w:val="24"/>
        </w:rPr>
        <w:t>Collect verification statuses for all claims in the answer.</w:t>
      </w:r>
    </w:p>
    <w:p>
      <w:pPr>
        <w:pStyle w:val="ListNumber"/>
      </w:pPr>
      <w:r>
        <w:rPr>
          <w:rFonts w:ascii="Times New Roman" w:hAnsi="Times New Roman"/>
          <w:sz w:val="24"/>
        </w:rPr>
        <w:t>Compute the Temporal Consistency Score (TCS): the fraction of claims that are Supported or Partially Supported. TCS = (number of supported claims) / (total number of claims). A TCS of 1.0 means every claim checks out. A TCS of 0.0 means nothing checks out.</w:t>
      </w:r>
    </w:p>
    <w:p>
      <w:pPr>
        <w:pStyle w:val="ListNumber"/>
      </w:pPr>
      <w:r>
        <w:rPr>
          <w:rFonts w:ascii="Times New Roman" w:hAnsi="Times New Roman"/>
          <w:sz w:val="24"/>
        </w:rPr>
        <w:t>Classify the overall response: if all claims are Supported, the response is Clean. If any claim is Temporally Impossible, flag the response as containing a temporal hallucination. If claims are Unsupported, flag as containing unverifiable claims.</w:t>
      </w:r>
    </w:p>
    <w:p>
      <w:pPr>
        <w:pStyle w:val="ListNumber"/>
      </w:pPr>
      <w:r>
        <w:rPr>
          <w:rFonts w:ascii="Times New Roman" w:hAnsi="Times New Roman"/>
          <w:sz w:val="24"/>
        </w:rPr>
        <w:t>For each detected hallucination, label the corruption type (timestamp error, entity error, relation error, ordering error) based on which verification check failed.</w:t>
      </w:r>
    </w:p>
    <w:p>
      <w:r>
        <w:rPr>
          <w:rFonts w:ascii="Times New Roman" w:hAnsi="Times New Roman"/>
          <w:b/>
          <w:i w:val="0"/>
          <w:sz w:val="24"/>
        </w:rPr>
        <w:t>What we have after this step:</w:t>
      </w:r>
    </w:p>
    <w:p>
      <w:r>
        <w:rPr>
          <w:rFonts w:ascii="Times New Roman" w:hAnsi="Times New Roman"/>
          <w:b w:val="0"/>
          <w:i w:val="0"/>
          <w:sz w:val="24"/>
        </w:rPr>
        <w:t>The system produces a confidence score and a hallucination classification for every response the language model generates.</w:t>
      </w:r>
    </w:p>
    <w:p/>
    <w:p>
      <w:pPr>
        <w:pStyle w:val="Heading2"/>
      </w:pPr>
      <w:r>
        <w:t>Step 9: Build the Explanation Generator</w:t>
      </w:r>
    </w:p>
    <w:p>
      <w:r>
        <w:rPr>
          <w:rFonts w:ascii="Times New Roman" w:hAnsi="Times New Roman"/>
          <w:b/>
          <w:i w:val="0"/>
          <w:sz w:val="24"/>
        </w:rPr>
        <w:t>What we do:</w:t>
      </w:r>
    </w:p>
    <w:p>
      <w:r>
        <w:rPr>
          <w:rFonts w:ascii="Times New Roman" w:hAnsi="Times New Roman"/>
          <w:b w:val="0"/>
          <w:i w:val="0"/>
          <w:sz w:val="24"/>
        </w:rPr>
        <w:t>Build the component that produces human-readable explanations for why each claim was accepted or rejected.</w:t>
      </w:r>
    </w:p>
    <w:p>
      <w:r>
        <w:rPr>
          <w:rFonts w:ascii="Times New Roman" w:hAnsi="Times New Roman"/>
          <w:b/>
          <w:i w:val="0"/>
          <w:sz w:val="24"/>
        </w:rPr>
        <w:t>Example outputs:</w:t>
      </w:r>
    </w:p>
    <w:p>
      <w:pPr>
        <w:ind w:left="720"/>
      </w:pPr>
      <w:r>
        <w:rPr>
          <w:rFonts w:ascii="Times New Roman" w:hAnsi="Times New Roman"/>
          <w:b w:val="0"/>
          <w:i w:val="0"/>
          <w:sz w:val="24"/>
        </w:rPr>
        <w:t>Supported: "This claim is supported. The fact (United States, Make Statement, Russia, 2014-03-15) exists in the ICEWS14 knowledge graph."</w:t>
      </w:r>
    </w:p>
    <w:p>
      <w:pPr>
        <w:ind w:left="720"/>
      </w:pPr>
      <w:r>
        <w:rPr>
          <w:rFonts w:ascii="Times New Roman" w:hAnsi="Times New Roman"/>
          <w:b w:val="0"/>
          <w:i w:val="0"/>
          <w:sz w:val="24"/>
        </w:rPr>
        <w:t>Partially Supported: "The entities and relation are correct, but the claimed timestamp (2014-06-20) does not match the recorded timestamp (2014-03-15). Temporal distance: 97 days."</w:t>
      </w:r>
    </w:p>
    <w:p>
      <w:pPr>
        <w:ind w:left="720"/>
      </w:pPr>
      <w:r>
        <w:rPr>
          <w:rFonts w:ascii="Times New Roman" w:hAnsi="Times New Roman"/>
          <w:b w:val="0"/>
          <w:i w:val="0"/>
          <w:sz w:val="24"/>
        </w:rPr>
        <w:t>Temporally Impossible: "The claim asserts that Event A occurred before Event B. However, the knowledge graph records Event A on 2014-07-10 and Event B on 2014-03-02. The claimed ordering is reversed."</w:t>
      </w:r>
    </w:p>
    <w:p>
      <w:r>
        <w:rPr>
          <w:rFonts w:ascii="Times New Roman" w:hAnsi="Times New Roman"/>
          <w:b/>
          <w:i w:val="0"/>
          <w:sz w:val="24"/>
        </w:rPr>
        <w:t>What we have after this step:</w:t>
      </w:r>
    </w:p>
    <w:p>
      <w:r>
        <w:rPr>
          <w:rFonts w:ascii="Times New Roman" w:hAnsi="Times New Roman"/>
          <w:b w:val="0"/>
          <w:i w:val="0"/>
          <w:sz w:val="24"/>
        </w:rPr>
        <w:t>Every verification decision comes with a clear, evidence-based explanation. This makes the system interpretable and trustworthy.</w:t>
      </w:r>
    </w:p>
    <w:p/>
    <w:p>
      <w:pPr>
        <w:pStyle w:val="Heading2"/>
      </w:pPr>
      <w:r>
        <w:t>Step 10: Generate the Temporal Hallucination Benchmark</w:t>
      </w:r>
    </w:p>
    <w:p>
      <w:r>
        <w:rPr>
          <w:rFonts w:ascii="Times New Roman" w:hAnsi="Times New Roman"/>
          <w:b/>
          <w:i w:val="0"/>
          <w:sz w:val="24"/>
        </w:rPr>
        <w:t>What we do:</w:t>
      </w:r>
    </w:p>
    <w:p>
      <w:r>
        <w:rPr>
          <w:rFonts w:ascii="Times New Roman" w:hAnsi="Times New Roman"/>
          <w:b w:val="0"/>
          <w:i w:val="0"/>
          <w:sz w:val="24"/>
        </w:rPr>
        <w:t>Create a dataset of correct and corrupted temporal facts. This dataset is our primary novel contribution and does not exist in any published work.</w:t>
      </w:r>
    </w:p>
    <w:p>
      <w:r>
        <w:rPr>
          <w:rFonts w:ascii="Times New Roman" w:hAnsi="Times New Roman"/>
          <w:b/>
          <w:i w:val="0"/>
          <w:sz w:val="24"/>
        </w:rPr>
        <w:t>Construction process:</w:t>
      </w:r>
    </w:p>
    <w:p>
      <w:pPr>
        <w:pStyle w:val="ListNumber"/>
      </w:pPr>
      <w:r>
        <w:rPr>
          <w:rFonts w:ascii="Times New Roman" w:hAnsi="Times New Roman"/>
          <w:sz w:val="24"/>
        </w:rPr>
        <w:t>Take all 8,963 facts from the ICEWS14 test set. These are our positive (correct) examples.</w:t>
      </w:r>
    </w:p>
    <w:p>
      <w:pPr>
        <w:pStyle w:val="ListNumber"/>
      </w:pPr>
      <w:r>
        <w:rPr>
          <w:rFonts w:ascii="Times New Roman" w:hAnsi="Times New Roman"/>
          <w:sz w:val="24"/>
        </w:rPr>
        <w:t>For each positive fact, generate three corrupted versions using four strategies:</w:t>
      </w:r>
    </w:p>
    <w:p>
      <w:r>
        <w:rPr>
          <w:rFonts w:ascii="Times New Roman" w:hAnsi="Times New Roman"/>
          <w:b/>
          <w:i w:val="0"/>
          <w:sz w:val="24"/>
        </w:rPr>
        <w:t>Corruption Strategy 1: Timestamp Replacement</w:t>
      </w:r>
    </w:p>
    <w:p>
      <w:pPr>
        <w:ind w:left="720"/>
      </w:pPr>
      <w:r>
        <w:rPr>
          <w:rFonts w:ascii="Times New Roman" w:hAnsi="Times New Roman"/>
          <w:b w:val="0"/>
          <w:i w:val="0"/>
          <w:sz w:val="24"/>
        </w:rPr>
        <w:t>Replace the original timestamp with a randomly chosen different timestamp from the dataset. Example: (USA, Make Statement, Russia, 2014-03-15) becomes (USA, Make Statement, Russia, 2014-09-22). The entities and relation remain correct, but the date is wrong.</w:t>
      </w:r>
    </w:p>
    <w:p>
      <w:r>
        <w:rPr>
          <w:rFonts w:ascii="Times New Roman" w:hAnsi="Times New Roman"/>
          <w:b/>
          <w:i w:val="0"/>
          <w:sz w:val="24"/>
        </w:rPr>
        <w:t>Corruption Strategy 2: Entity Replacement</w:t>
      </w:r>
    </w:p>
    <w:p>
      <w:pPr>
        <w:ind w:left="720"/>
      </w:pPr>
      <w:r>
        <w:rPr>
          <w:rFonts w:ascii="Times New Roman" w:hAnsi="Times New Roman"/>
          <w:b w:val="0"/>
          <w:i w:val="0"/>
          <w:sz w:val="24"/>
        </w:rPr>
        <w:t>Replace the subject or object with a randomly chosen different entity. Example: (Obama, President_of, USA, 2012) becomes (Merkel, President_of, USA, 2012). The relation and timestamp are correct, but the entity is wrong.</w:t>
      </w:r>
    </w:p>
    <w:p>
      <w:r>
        <w:rPr>
          <w:rFonts w:ascii="Times New Roman" w:hAnsi="Times New Roman"/>
          <w:b/>
          <w:i w:val="0"/>
          <w:sz w:val="24"/>
        </w:rPr>
        <w:t>Corruption Strategy 3: Relation Replacement</w:t>
      </w:r>
    </w:p>
    <w:p>
      <w:pPr>
        <w:ind w:left="720"/>
      </w:pPr>
      <w:r>
        <w:rPr>
          <w:rFonts w:ascii="Times New Roman" w:hAnsi="Times New Roman"/>
          <w:b w:val="0"/>
          <w:i w:val="0"/>
          <w:sz w:val="24"/>
        </w:rPr>
        <w:t>Replace the relation with a randomly chosen different relation. Example: (Obama, President_of, USA, 2012) becomes (Obama, Founded, USA, 2012). The entities and timestamp are correct, but the relation is wrong.</w:t>
      </w:r>
    </w:p>
    <w:p>
      <w:r>
        <w:rPr>
          <w:rFonts w:ascii="Times New Roman" w:hAnsi="Times New Roman"/>
          <w:b/>
          <w:i w:val="0"/>
          <w:sz w:val="24"/>
        </w:rPr>
        <w:t>Corruption Strategy 4: Temporal Order Reversal</w:t>
      </w:r>
    </w:p>
    <w:p>
      <w:pPr>
        <w:ind w:left="720"/>
      </w:pPr>
      <w:r>
        <w:rPr>
          <w:rFonts w:ascii="Times New Roman" w:hAnsi="Times New Roman"/>
          <w:b w:val="0"/>
          <w:i w:val="0"/>
          <w:sz w:val="24"/>
        </w:rPr>
        <w:t>Find pairs of events involving the same entity and swap their timestamps. Example: if Event A happened on March 1 and Event B happened on July 15, create corrupted versions where Event A is dated July 15 and Event B is dated March 1.</w:t>
      </w:r>
    </w:p>
    <w:p>
      <w:pPr>
        <w:pStyle w:val="ListNumber"/>
      </w:pPr>
      <w:r>
        <w:rPr>
          <w:rFonts w:ascii="Times New Roman" w:hAnsi="Times New Roman"/>
          <w:sz w:val="24"/>
        </w:rPr>
        <w:t>After generating corruptions, check every single one against the full knowledge graph (all splits). If a corruption accidentally matches a real fact, discard it and regenerate. This ensures all negatives are genuinely incorrect.</w:t>
      </w:r>
    </w:p>
    <w:p>
      <w:pPr>
        <w:pStyle w:val="ListNumber"/>
      </w:pPr>
      <w:r>
        <w:rPr>
          <w:rFonts w:ascii="Times New Roman" w:hAnsi="Times New Roman"/>
          <w:sz w:val="24"/>
        </w:rPr>
        <w:t>Balance the dataset so there are equal numbers of positives and negatives, and equal numbers of each corruption type among the negatives.</w:t>
      </w:r>
    </w:p>
    <w:p>
      <w:r>
        <w:rPr>
          <w:rFonts w:ascii="Times New Roman" w:hAnsi="Times New Roman"/>
          <w:b/>
          <w:i w:val="0"/>
          <w:sz w:val="24"/>
        </w:rPr>
        <w:t>Expected benchmark size:</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Category</w:t>
            </w:r>
          </w:p>
        </w:tc>
        <w:tc>
          <w:tcPr>
            <w:tcW w:type="dxa" w:w="4320"/>
          </w:tcPr>
          <w:p>
            <w:r>
              <w:rPr>
                <w:rFonts w:ascii="Times New Roman" w:hAnsi="Times New Roman"/>
                <w:b/>
                <w:sz w:val="22"/>
              </w:rPr>
              <w:t>Expected Count</w:t>
            </w:r>
          </w:p>
        </w:tc>
      </w:tr>
      <w:tr>
        <w:tc>
          <w:tcPr>
            <w:tcW w:type="dxa" w:w="4320"/>
          </w:tcPr>
          <w:p>
            <w:r>
              <w:rPr>
                <w:rFonts w:ascii="Times New Roman" w:hAnsi="Times New Roman"/>
                <w:sz w:val="22"/>
              </w:rPr>
              <w:t>Positive examples (real facts)</w:t>
            </w:r>
          </w:p>
        </w:tc>
        <w:tc>
          <w:tcPr>
            <w:tcW w:type="dxa" w:w="4320"/>
          </w:tcPr>
          <w:p>
            <w:r>
              <w:rPr>
                <w:rFonts w:ascii="Times New Roman" w:hAnsi="Times New Roman"/>
                <w:sz w:val="22"/>
              </w:rPr>
              <w:t>8,963</w:t>
            </w:r>
          </w:p>
        </w:tc>
      </w:tr>
      <w:tr>
        <w:tc>
          <w:tcPr>
            <w:tcW w:type="dxa" w:w="4320"/>
          </w:tcPr>
          <w:p>
            <w:r>
              <w:rPr>
                <w:rFonts w:ascii="Times New Roman" w:hAnsi="Times New Roman"/>
                <w:sz w:val="22"/>
              </w:rPr>
              <w:t>Timestamp corruptions</w:t>
            </w:r>
          </w:p>
        </w:tc>
        <w:tc>
          <w:tcPr>
            <w:tcW w:type="dxa" w:w="4320"/>
          </w:tcPr>
          <w:p>
            <w:r>
              <w:rPr>
                <w:rFonts w:ascii="Times New Roman" w:hAnsi="Times New Roman"/>
                <w:sz w:val="22"/>
              </w:rPr>
              <w:t>8,963</w:t>
            </w:r>
          </w:p>
        </w:tc>
      </w:tr>
      <w:tr>
        <w:tc>
          <w:tcPr>
            <w:tcW w:type="dxa" w:w="4320"/>
          </w:tcPr>
          <w:p>
            <w:r>
              <w:rPr>
                <w:rFonts w:ascii="Times New Roman" w:hAnsi="Times New Roman"/>
                <w:sz w:val="22"/>
              </w:rPr>
              <w:t>Entity corruptions</w:t>
            </w:r>
          </w:p>
        </w:tc>
        <w:tc>
          <w:tcPr>
            <w:tcW w:type="dxa" w:w="4320"/>
          </w:tcPr>
          <w:p>
            <w:r>
              <w:rPr>
                <w:rFonts w:ascii="Times New Roman" w:hAnsi="Times New Roman"/>
                <w:sz w:val="22"/>
              </w:rPr>
              <w:t>8,963</w:t>
            </w:r>
          </w:p>
        </w:tc>
      </w:tr>
      <w:tr>
        <w:tc>
          <w:tcPr>
            <w:tcW w:type="dxa" w:w="4320"/>
          </w:tcPr>
          <w:p>
            <w:r>
              <w:rPr>
                <w:rFonts w:ascii="Times New Roman" w:hAnsi="Times New Roman"/>
                <w:sz w:val="22"/>
              </w:rPr>
              <w:t>Relation corruptions</w:t>
            </w:r>
          </w:p>
        </w:tc>
        <w:tc>
          <w:tcPr>
            <w:tcW w:type="dxa" w:w="4320"/>
          </w:tcPr>
          <w:p>
            <w:r>
              <w:rPr>
                <w:rFonts w:ascii="Times New Roman" w:hAnsi="Times New Roman"/>
                <w:sz w:val="22"/>
              </w:rPr>
              <w:t>8,963</w:t>
            </w:r>
          </w:p>
        </w:tc>
      </w:tr>
      <w:tr>
        <w:tc>
          <w:tcPr>
            <w:tcW w:type="dxa" w:w="4320"/>
          </w:tcPr>
          <w:p>
            <w:r>
              <w:rPr>
                <w:rFonts w:ascii="Times New Roman" w:hAnsi="Times New Roman"/>
                <w:sz w:val="22"/>
              </w:rPr>
              <w:t>Temporal order corruptions</w:t>
            </w:r>
          </w:p>
        </w:tc>
        <w:tc>
          <w:tcPr>
            <w:tcW w:type="dxa" w:w="4320"/>
          </w:tcPr>
          <w:p>
            <w:r>
              <w:rPr>
                <w:rFonts w:ascii="Times New Roman" w:hAnsi="Times New Roman"/>
                <w:sz w:val="22"/>
              </w:rPr>
              <w:t>~4,000 (depends on eligible pairs)</w:t>
            </w:r>
          </w:p>
        </w:tc>
      </w:tr>
      <w:tr>
        <w:tc>
          <w:tcPr>
            <w:tcW w:type="dxa" w:w="4320"/>
          </w:tcPr>
          <w:p>
            <w:r>
              <w:rPr>
                <w:rFonts w:ascii="Times New Roman" w:hAnsi="Times New Roman"/>
                <w:sz w:val="22"/>
              </w:rPr>
              <w:t>Total</w:t>
            </w:r>
          </w:p>
        </w:tc>
        <w:tc>
          <w:tcPr>
            <w:tcW w:type="dxa" w:w="4320"/>
          </w:tcPr>
          <w:p>
            <w:r>
              <w:rPr>
                <w:rFonts w:ascii="Times New Roman" w:hAnsi="Times New Roman"/>
                <w:sz w:val="22"/>
              </w:rPr>
              <w:t>~35,000 to 40,000</w:t>
            </w:r>
          </w:p>
        </w:tc>
      </w:tr>
    </w:tbl>
    <w:p/>
    <w:p>
      <w:r>
        <w:rPr>
          <w:rFonts w:ascii="Times New Roman" w:hAnsi="Times New Roman"/>
          <w:b/>
          <w:i w:val="0"/>
          <w:sz w:val="24"/>
        </w:rPr>
        <w:t>Output format:</w:t>
      </w:r>
    </w:p>
    <w:p>
      <w:r>
        <w:rPr>
          <w:rFonts w:ascii="Times New Roman" w:hAnsi="Times New Roman"/>
          <w:b w:val="0"/>
          <w:i w:val="0"/>
          <w:sz w:val="24"/>
        </w:rPr>
        <w:t>A JSON file where each entry contains: a unique ID, the fact (subject, relation, object, timestamp), a label (correct or corrupted), the corruption type (if corrupted), and the original correct fact (if corrupted).</w:t>
      </w:r>
    </w:p>
    <w:p>
      <w:r>
        <w:rPr>
          <w:rFonts w:ascii="Times New Roman" w:hAnsi="Times New Roman"/>
          <w:b/>
          <w:i w:val="0"/>
          <w:sz w:val="24"/>
        </w:rPr>
        <w:t>What we have after this step:</w:t>
      </w:r>
    </w:p>
    <w:p>
      <w:r>
        <w:rPr>
          <w:rFonts w:ascii="Times New Roman" w:hAnsi="Times New Roman"/>
          <w:b w:val="0"/>
          <w:i w:val="0"/>
          <w:sz w:val="24"/>
        </w:rPr>
        <w:t>A complete, validated benchmark for temporal hallucination detection. We release this as part of the paper. Other researchers can download it and test their own systems against it.</w:t>
      </w:r>
    </w:p>
    <w:p/>
    <w:p>
      <w:pPr>
        <w:pStyle w:val="Heading2"/>
      </w:pPr>
      <w:r>
        <w:t>Step 11: Build the End-to-End Pipeline</w:t>
      </w:r>
    </w:p>
    <w:p>
      <w:r>
        <w:rPr>
          <w:rFonts w:ascii="Times New Roman" w:hAnsi="Times New Roman"/>
          <w:b/>
          <w:i w:val="0"/>
          <w:sz w:val="24"/>
        </w:rPr>
        <w:t>What we do:</w:t>
      </w:r>
    </w:p>
    <w:p>
      <w:r>
        <w:rPr>
          <w:rFonts w:ascii="Times New Roman" w:hAnsi="Times New Roman"/>
          <w:b w:val="0"/>
          <w:i w:val="0"/>
          <w:sz w:val="24"/>
        </w:rPr>
        <w:t>Connect all components (Steps 4 through 9) into a single pipeline class that takes a question and produces a verified answer.</w:t>
      </w:r>
    </w:p>
    <w:p>
      <w:r>
        <w:rPr>
          <w:rFonts w:ascii="Times New Roman" w:hAnsi="Times New Roman"/>
          <w:b/>
          <w:i w:val="0"/>
          <w:sz w:val="24"/>
        </w:rPr>
        <w:t>Pipeline flow:</w:t>
      </w:r>
    </w:p>
    <w:p>
      <w:pPr>
        <w:pStyle w:val="ListNumber"/>
      </w:pPr>
      <w:r>
        <w:rPr>
          <w:rFonts w:ascii="Times New Roman" w:hAnsi="Times New Roman"/>
          <w:sz w:val="24"/>
        </w:rPr>
        <w:t>Receive a user question.</w:t>
      </w:r>
    </w:p>
    <w:p>
      <w:pPr>
        <w:pStyle w:val="ListNumber"/>
      </w:pPr>
      <w:r>
        <w:rPr>
          <w:rFonts w:ascii="Times New Roman" w:hAnsi="Times New Roman"/>
          <w:sz w:val="24"/>
        </w:rPr>
        <w:t>Call the Query Parser to extract entities and timestamps.</w:t>
      </w:r>
    </w:p>
    <w:p>
      <w:pPr>
        <w:pStyle w:val="ListNumber"/>
      </w:pPr>
      <w:r>
        <w:rPr>
          <w:rFonts w:ascii="Times New Roman" w:hAnsi="Times New Roman"/>
          <w:sz w:val="24"/>
        </w:rPr>
        <w:t>Call the Temporal Retriever to get relevant facts from Neo4j.</w:t>
      </w:r>
    </w:p>
    <w:p>
      <w:pPr>
        <w:pStyle w:val="ListNumber"/>
      </w:pPr>
      <w:r>
        <w:rPr>
          <w:rFonts w:ascii="Times New Roman" w:hAnsi="Times New Roman"/>
          <w:sz w:val="24"/>
        </w:rPr>
        <w:t>Call the LLM Reasoner with the question and evidence.</w:t>
      </w:r>
    </w:p>
    <w:p>
      <w:pPr>
        <w:pStyle w:val="ListNumber"/>
      </w:pPr>
      <w:r>
        <w:rPr>
          <w:rFonts w:ascii="Times New Roman" w:hAnsi="Times New Roman"/>
          <w:sz w:val="24"/>
        </w:rPr>
        <w:t>Call the Claim Extractor on the model's answer.</w:t>
      </w:r>
    </w:p>
    <w:p>
      <w:pPr>
        <w:pStyle w:val="ListNumber"/>
      </w:pPr>
      <w:r>
        <w:rPr>
          <w:rFonts w:ascii="Times New Roman" w:hAnsi="Times New Roman"/>
          <w:sz w:val="24"/>
        </w:rPr>
        <w:t>Call the Temporal Verifier on each extracted claim.</w:t>
      </w:r>
    </w:p>
    <w:p>
      <w:pPr>
        <w:pStyle w:val="ListNumber"/>
      </w:pPr>
      <w:r>
        <w:rPr>
          <w:rFonts w:ascii="Times New Roman" w:hAnsi="Times New Roman"/>
          <w:sz w:val="24"/>
        </w:rPr>
        <w:t>Call the Hallucination Detector to aggregate results.</w:t>
      </w:r>
    </w:p>
    <w:p>
      <w:pPr>
        <w:pStyle w:val="ListNumber"/>
      </w:pPr>
      <w:r>
        <w:rPr>
          <w:rFonts w:ascii="Times New Roman" w:hAnsi="Times New Roman"/>
          <w:sz w:val="24"/>
        </w:rPr>
        <w:t>Call the Explanation Generator for each verification result.</w:t>
      </w:r>
    </w:p>
    <w:p>
      <w:pPr>
        <w:pStyle w:val="ListNumber"/>
      </w:pPr>
      <w:r>
        <w:rPr>
          <w:rFonts w:ascii="Times New Roman" w:hAnsi="Times New Roman"/>
          <w:sz w:val="24"/>
        </w:rPr>
        <w:t>Return the final answer, verification statuses, confidence score, and explanations.</w:t>
      </w:r>
    </w:p>
    <w:p>
      <w:r>
        <w:rPr>
          <w:rFonts w:ascii="Times New Roman" w:hAnsi="Times New Roman"/>
          <w:b/>
          <w:i w:val="0"/>
          <w:sz w:val="24"/>
        </w:rPr>
        <w:t>What we have after this step:</w:t>
      </w:r>
    </w:p>
    <w:p>
      <w:r>
        <w:rPr>
          <w:rFonts w:ascii="Times New Roman" w:hAnsi="Times New Roman"/>
          <w:b w:val="0"/>
          <w:i w:val="0"/>
          <w:sz w:val="24"/>
        </w:rPr>
        <w:t>A single function call that takes a question string and returns a fully verified answer with evidence and explanations. The entire system works end to end.</w:t>
      </w:r>
    </w:p>
    <w:p/>
    <w:p>
      <w:pPr>
        <w:pStyle w:val="Heading2"/>
      </w:pPr>
      <w:r>
        <w:t>Step 12: Build Baselines for Comparison</w:t>
      </w:r>
    </w:p>
    <w:p>
      <w:r>
        <w:rPr>
          <w:rFonts w:ascii="Times New Roman" w:hAnsi="Times New Roman"/>
          <w:b/>
          <w:i w:val="0"/>
          <w:sz w:val="24"/>
        </w:rPr>
        <w:t>What we do:</w:t>
      </w:r>
    </w:p>
    <w:p>
      <w:r>
        <w:rPr>
          <w:rFonts w:ascii="Times New Roman" w:hAnsi="Times New Roman"/>
          <w:b w:val="0"/>
          <w:i w:val="0"/>
          <w:sz w:val="24"/>
        </w:rPr>
        <w:t>Build three simpler systems to compare against our full system. Without baselines, we cannot claim that our system is better than alternatives.</w:t>
      </w:r>
    </w:p>
    <w:p>
      <w:r>
        <w:rPr>
          <w:rFonts w:ascii="Times New Roman" w:hAnsi="Times New Roman"/>
          <w:b/>
          <w:i w:val="0"/>
          <w:sz w:val="24"/>
        </w:rPr>
        <w:t>Baseline 1: Vanilla LLM</w:t>
      </w:r>
    </w:p>
    <w:p>
      <w:pPr>
        <w:ind w:left="720"/>
      </w:pPr>
      <w:r>
        <w:rPr>
          <w:rFonts w:ascii="Times New Roman" w:hAnsi="Times New Roman"/>
          <w:b w:val="0"/>
          <w:i w:val="0"/>
          <w:sz w:val="24"/>
        </w:rPr>
        <w:t>Send the question directly to the language model with no retrieval and no verification. The model answers from its training data alone. This measures the base rate of temporal hallucination in unassisted generation.</w:t>
      </w:r>
    </w:p>
    <w:p>
      <w:r>
        <w:rPr>
          <w:rFonts w:ascii="Times New Roman" w:hAnsi="Times New Roman"/>
          <w:b/>
          <w:i w:val="0"/>
          <w:sz w:val="24"/>
        </w:rPr>
        <w:t>Baseline 2: Standard RAG</w:t>
      </w:r>
    </w:p>
    <w:p>
      <w:pPr>
        <w:ind w:left="720"/>
      </w:pPr>
      <w:r>
        <w:rPr>
          <w:rFonts w:ascii="Times New Roman" w:hAnsi="Times New Roman"/>
          <w:b w:val="0"/>
          <w:i w:val="0"/>
          <w:sz w:val="24"/>
        </w:rPr>
        <w:t>Retrieve facts by matching entity names (simple text matching, no graph structure), provide them as context, and let the model answer. No verification. This measures whether retrieval alone reduces temporal hallucination.</w:t>
      </w:r>
    </w:p>
    <w:p>
      <w:r>
        <w:rPr>
          <w:rFonts w:ascii="Times New Roman" w:hAnsi="Times New Roman"/>
          <w:b/>
          <w:i w:val="0"/>
          <w:sz w:val="24"/>
        </w:rPr>
        <w:t>Baseline 3: GraphRAG</w:t>
      </w:r>
    </w:p>
    <w:p>
      <w:pPr>
        <w:ind w:left="720"/>
      </w:pPr>
      <w:r>
        <w:rPr>
          <w:rFonts w:ascii="Times New Roman" w:hAnsi="Times New Roman"/>
          <w:b w:val="0"/>
          <w:i w:val="0"/>
          <w:sz w:val="24"/>
        </w:rPr>
        <w:t>Retrieve facts using graph traversal from Neo4j (one-hop and two-hop neighbors of mentioned entities), provide them as context, and let the model answer. No verification. This measures whether structured graph retrieval is better than text matching.</w:t>
      </w:r>
    </w:p>
    <w:p>
      <w:r>
        <w:rPr>
          <w:rFonts w:ascii="Times New Roman" w:hAnsi="Times New Roman"/>
          <w:b/>
          <w:i w:val="0"/>
          <w:sz w:val="24"/>
        </w:rPr>
        <w:t>Baseline 4: Our Full System (TKG-Verify)</w:t>
      </w:r>
    </w:p>
    <w:p>
      <w:pPr>
        <w:ind w:left="720"/>
      </w:pPr>
      <w:r>
        <w:rPr>
          <w:rFonts w:ascii="Times New Roman" w:hAnsi="Times New Roman"/>
          <w:b w:val="0"/>
          <w:i w:val="0"/>
          <w:sz w:val="24"/>
        </w:rPr>
        <w:t>Full pipeline: temporal retrieval, grounded generation, claim extraction, temporal verification, hallucination detection, and explanation. This is what we are testing.</w:t>
      </w:r>
    </w:p>
    <w:p>
      <w:r>
        <w:rPr>
          <w:rFonts w:ascii="Times New Roman" w:hAnsi="Times New Roman"/>
          <w:b/>
          <w:i w:val="0"/>
          <w:sz w:val="24"/>
        </w:rPr>
        <w:t>What we have after this step:</w:t>
      </w:r>
    </w:p>
    <w:p>
      <w:r>
        <w:rPr>
          <w:rFonts w:ascii="Times New Roman" w:hAnsi="Times New Roman"/>
          <w:b w:val="0"/>
          <w:i w:val="0"/>
          <w:sz w:val="24"/>
        </w:rPr>
        <w:t>Four systems that can be run on the same inputs and compared on the same metrics.</w:t>
      </w:r>
    </w:p>
    <w:p/>
    <w:p>
      <w:pPr>
        <w:pStyle w:val="Heading2"/>
      </w:pPr>
      <w:r>
        <w:t>Step 13: Run Evaluation</w:t>
      </w:r>
    </w:p>
    <w:p>
      <w:r>
        <w:rPr>
          <w:rFonts w:ascii="Times New Roman" w:hAnsi="Times New Roman"/>
          <w:b/>
          <w:i w:val="0"/>
          <w:sz w:val="24"/>
        </w:rPr>
        <w:t>What we do:</w:t>
      </w:r>
    </w:p>
    <w:p>
      <w:r>
        <w:rPr>
          <w:rFonts w:ascii="Times New Roman" w:hAnsi="Times New Roman"/>
          <w:b w:val="0"/>
          <w:i w:val="0"/>
          <w:sz w:val="24"/>
        </w:rPr>
        <w:t>Run all four systems on two test sets and compute all metrics. Details in Section 8.</w:t>
      </w:r>
    </w:p>
    <w:p>
      <w:pPr>
        <w:ind w:left="720"/>
      </w:pPr>
      <w:r>
        <w:rPr>
          <w:rFonts w:ascii="Times New Roman" w:hAnsi="Times New Roman"/>
          <w:b w:val="0"/>
          <w:i w:val="0"/>
          <w:sz w:val="24"/>
        </w:rPr>
        <w:t>Test set 1: Temporal Hallucination Benchmark (from Step 10).</w:t>
      </w:r>
    </w:p>
    <w:p>
      <w:pPr>
        <w:ind w:left="720"/>
      </w:pPr>
      <w:r>
        <w:rPr>
          <w:rFonts w:ascii="Times New Roman" w:hAnsi="Times New Roman"/>
          <w:b w:val="0"/>
          <w:i w:val="0"/>
          <w:sz w:val="24"/>
        </w:rPr>
        <w:t>Test set 2: 2,000 sampled questions from CronQuestions (stratified by question type).</w:t>
      </w:r>
    </w:p>
    <w:p>
      <w:r>
        <w:rPr>
          <w:rFonts w:ascii="Times New Roman" w:hAnsi="Times New Roman"/>
          <w:b w:val="0"/>
          <w:i w:val="0"/>
          <w:sz w:val="24"/>
        </w:rPr>
        <w:t>We compute six metrics for each system: Hallucination Detection Accuracy, Temporal Consistency Score, Answer Accuracy, Precision, Recall, and F1. We also run an ablation study where we remove individual components to measure their contribution.</w:t>
      </w:r>
    </w:p>
    <w:p/>
    <w:p>
      <w:pPr>
        <w:pStyle w:val="Heading2"/>
      </w:pPr>
      <w:r>
        <w:t>Step 14: Write the Research Paper</w:t>
      </w:r>
    </w:p>
    <w:p>
      <w:r>
        <w:rPr>
          <w:rFonts w:ascii="Times New Roman" w:hAnsi="Times New Roman"/>
          <w:b/>
          <w:i w:val="0"/>
          <w:sz w:val="24"/>
        </w:rPr>
        <w:t>What we do:</w:t>
      </w:r>
    </w:p>
    <w:p>
      <w:r>
        <w:rPr>
          <w:rFonts w:ascii="Times New Roman" w:hAnsi="Times New Roman"/>
          <w:b w:val="0"/>
          <w:i w:val="0"/>
          <w:sz w:val="24"/>
        </w:rPr>
        <w:t>Write the paper following the structure in Section 11. Use LaTeX with the ACL style template. Target length: 8 pages plus references. Create all tables and figures from the evaluation results. Write the abstract last, after all results are finalised.</w:t>
      </w:r>
    </w:p>
    <w:p>
      <w:r>
        <w:rPr>
          <w:rFonts w:ascii="Times New Roman" w:hAnsi="Times New Roman"/>
          <w:b w:val="0"/>
          <w:i w:val="0"/>
          <w:sz w:val="24"/>
        </w:rPr>
        <w:t>Before submission: release the benchmark on GitHub, upload a preprint to arXiv, and ensure the code repository is clean and reproducible.</w:t>
      </w:r>
    </w:p>
    <w:p>
      <w:r>
        <w:br w:type="page"/>
      </w:r>
    </w:p>
    <w:p>
      <w:pPr>
        <w:pStyle w:val="Heading1"/>
      </w:pPr>
      <w:r>
        <w:t>8. Evaluation Plan</w:t>
      </w:r>
    </w:p>
    <w:p>
      <w:pPr>
        <w:pStyle w:val="Heading2"/>
      </w:pPr>
      <w:r>
        <w:t>8.1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Metric</w:t>
            </w:r>
          </w:p>
        </w:tc>
        <w:tc>
          <w:tcPr>
            <w:tcW w:type="dxa" w:w="2880"/>
          </w:tcPr>
          <w:p>
            <w:r>
              <w:rPr>
                <w:rFonts w:ascii="Times New Roman" w:hAnsi="Times New Roman"/>
                <w:b/>
                <w:sz w:val="22"/>
              </w:rPr>
              <w:t>What It Measures</w:t>
            </w:r>
          </w:p>
        </w:tc>
        <w:tc>
          <w:tcPr>
            <w:tcW w:type="dxa" w:w="2880"/>
          </w:tcPr>
          <w:p>
            <w:r>
              <w:rPr>
                <w:rFonts w:ascii="Times New Roman" w:hAnsi="Times New Roman"/>
                <w:b/>
                <w:sz w:val="22"/>
              </w:rPr>
              <w:t>How It Is Computed</w:t>
            </w:r>
          </w:p>
        </w:tc>
      </w:tr>
      <w:tr>
        <w:tc>
          <w:tcPr>
            <w:tcW w:type="dxa" w:w="2880"/>
          </w:tcPr>
          <w:p>
            <w:r>
              <w:rPr>
                <w:rFonts w:ascii="Times New Roman" w:hAnsi="Times New Roman"/>
                <w:sz w:val="22"/>
              </w:rPr>
              <w:t>Hallucination Detection Accuracy</w:t>
            </w:r>
          </w:p>
        </w:tc>
        <w:tc>
          <w:tcPr>
            <w:tcW w:type="dxa" w:w="2880"/>
          </w:tcPr>
          <w:p>
            <w:r>
              <w:rPr>
                <w:rFonts w:ascii="Times New Roman" w:hAnsi="Times New Roman"/>
                <w:sz w:val="22"/>
              </w:rPr>
              <w:t>Overall correctness of hallucination classification</w:t>
            </w:r>
          </w:p>
        </w:tc>
        <w:tc>
          <w:tcPr>
            <w:tcW w:type="dxa" w:w="2880"/>
          </w:tcPr>
          <w:p>
            <w:r>
              <w:rPr>
                <w:rFonts w:ascii="Times New Roman" w:hAnsi="Times New Roman"/>
                <w:sz w:val="22"/>
              </w:rPr>
              <w:t>(Correctly classified examples) / (Total examples)</w:t>
            </w:r>
          </w:p>
        </w:tc>
      </w:tr>
      <w:tr>
        <w:tc>
          <w:tcPr>
            <w:tcW w:type="dxa" w:w="2880"/>
          </w:tcPr>
          <w:p>
            <w:r>
              <w:rPr>
                <w:rFonts w:ascii="Times New Roman" w:hAnsi="Times New Roman"/>
                <w:sz w:val="22"/>
              </w:rPr>
              <w:t>Temporal Consistency Score (TCS)</w:t>
            </w:r>
          </w:p>
        </w:tc>
        <w:tc>
          <w:tcPr>
            <w:tcW w:type="dxa" w:w="2880"/>
          </w:tcPr>
          <w:p>
            <w:r>
              <w:rPr>
                <w:rFonts w:ascii="Times New Roman" w:hAnsi="Times New Roman"/>
                <w:sz w:val="22"/>
              </w:rPr>
              <w:t>What fraction of claims in an answer are temporally correct</w:t>
            </w:r>
          </w:p>
        </w:tc>
        <w:tc>
          <w:tcPr>
            <w:tcW w:type="dxa" w:w="2880"/>
          </w:tcPr>
          <w:p>
            <w:r>
              <w:rPr>
                <w:rFonts w:ascii="Times New Roman" w:hAnsi="Times New Roman"/>
                <w:sz w:val="22"/>
              </w:rPr>
              <w:t>(Supported + Partially Supported claims) / (Total claims)</w:t>
            </w:r>
          </w:p>
        </w:tc>
      </w:tr>
      <w:tr>
        <w:tc>
          <w:tcPr>
            <w:tcW w:type="dxa" w:w="2880"/>
          </w:tcPr>
          <w:p>
            <w:r>
              <w:rPr>
                <w:rFonts w:ascii="Times New Roman" w:hAnsi="Times New Roman"/>
                <w:sz w:val="22"/>
              </w:rPr>
              <w:t>Answer Accuracy</w:t>
            </w:r>
          </w:p>
        </w:tc>
        <w:tc>
          <w:tcPr>
            <w:tcW w:type="dxa" w:w="2880"/>
          </w:tcPr>
          <w:p>
            <w:r>
              <w:rPr>
                <w:rFonts w:ascii="Times New Roman" w:hAnsi="Times New Roman"/>
                <w:sz w:val="22"/>
              </w:rPr>
              <w:t>Whether the final answer is correct</w:t>
            </w:r>
          </w:p>
        </w:tc>
        <w:tc>
          <w:tcPr>
            <w:tcW w:type="dxa" w:w="2880"/>
          </w:tcPr>
          <w:p>
            <w:r>
              <w:rPr>
                <w:rFonts w:ascii="Times New Roman" w:hAnsi="Times New Roman"/>
                <w:sz w:val="22"/>
              </w:rPr>
              <w:t>Exact match against gold answers from CronQuestions</w:t>
            </w:r>
          </w:p>
        </w:tc>
      </w:tr>
      <w:tr>
        <w:tc>
          <w:tcPr>
            <w:tcW w:type="dxa" w:w="2880"/>
          </w:tcPr>
          <w:p>
            <w:r>
              <w:rPr>
                <w:rFonts w:ascii="Times New Roman" w:hAnsi="Times New Roman"/>
                <w:sz w:val="22"/>
              </w:rPr>
              <w:t>Precision</w:t>
            </w:r>
          </w:p>
        </w:tc>
        <w:tc>
          <w:tcPr>
            <w:tcW w:type="dxa" w:w="2880"/>
          </w:tcPr>
          <w:p>
            <w:r>
              <w:rPr>
                <w:rFonts w:ascii="Times New Roman" w:hAnsi="Times New Roman"/>
                <w:sz w:val="22"/>
              </w:rPr>
              <w:t>Among claims flagged as hallucinated, how many actually are</w:t>
            </w:r>
          </w:p>
        </w:tc>
        <w:tc>
          <w:tcPr>
            <w:tcW w:type="dxa" w:w="2880"/>
          </w:tcPr>
          <w:p>
            <w:r>
              <w:rPr>
                <w:rFonts w:ascii="Times New Roman" w:hAnsi="Times New Roman"/>
                <w:sz w:val="22"/>
              </w:rPr>
              <w:t>True Positives / (True Positives + False Positives)</w:t>
            </w:r>
          </w:p>
        </w:tc>
      </w:tr>
      <w:tr>
        <w:tc>
          <w:tcPr>
            <w:tcW w:type="dxa" w:w="2880"/>
          </w:tcPr>
          <w:p>
            <w:r>
              <w:rPr>
                <w:rFonts w:ascii="Times New Roman" w:hAnsi="Times New Roman"/>
                <w:sz w:val="22"/>
              </w:rPr>
              <w:t>Recall</w:t>
            </w:r>
          </w:p>
        </w:tc>
        <w:tc>
          <w:tcPr>
            <w:tcW w:type="dxa" w:w="2880"/>
          </w:tcPr>
          <w:p>
            <w:r>
              <w:rPr>
                <w:rFonts w:ascii="Times New Roman" w:hAnsi="Times New Roman"/>
                <w:sz w:val="22"/>
              </w:rPr>
              <w:t>Among actual hallucinations, how many we catch</w:t>
            </w:r>
          </w:p>
        </w:tc>
        <w:tc>
          <w:tcPr>
            <w:tcW w:type="dxa" w:w="2880"/>
          </w:tcPr>
          <w:p>
            <w:r>
              <w:rPr>
                <w:rFonts w:ascii="Times New Roman" w:hAnsi="Times New Roman"/>
                <w:sz w:val="22"/>
              </w:rPr>
              <w:t>True Positives / (True Positives + False Negatives)</w:t>
            </w:r>
          </w:p>
        </w:tc>
      </w:tr>
      <w:tr>
        <w:tc>
          <w:tcPr>
            <w:tcW w:type="dxa" w:w="2880"/>
          </w:tcPr>
          <w:p>
            <w:r>
              <w:rPr>
                <w:rFonts w:ascii="Times New Roman" w:hAnsi="Times New Roman"/>
                <w:sz w:val="22"/>
              </w:rPr>
              <w:t>F1 Score</w:t>
            </w:r>
          </w:p>
        </w:tc>
        <w:tc>
          <w:tcPr>
            <w:tcW w:type="dxa" w:w="2880"/>
          </w:tcPr>
          <w:p>
            <w:r>
              <w:rPr>
                <w:rFonts w:ascii="Times New Roman" w:hAnsi="Times New Roman"/>
                <w:sz w:val="22"/>
              </w:rPr>
              <w:t>Balanced measure of precision and recall</w:t>
            </w:r>
          </w:p>
        </w:tc>
        <w:tc>
          <w:tcPr>
            <w:tcW w:type="dxa" w:w="2880"/>
          </w:tcPr>
          <w:p>
            <w:r>
              <w:rPr>
                <w:rFonts w:ascii="Times New Roman" w:hAnsi="Times New Roman"/>
                <w:sz w:val="22"/>
              </w:rPr>
              <w:t>2 * (Precision * Recall) / (Precision + Recall)</w:t>
            </w:r>
          </w:p>
        </w:tc>
      </w:tr>
    </w:tbl>
    <w:p/>
    <w:p>
      <w:pPr>
        <w:pStyle w:val="Heading2"/>
      </w:pPr>
      <w:r>
        <w:t>8.2 Experiments</w:t>
      </w:r>
    </w:p>
    <w:p>
      <w:r>
        <w:rPr>
          <w:rFonts w:ascii="Times New Roman" w:hAnsi="Times New Roman"/>
          <w:b/>
          <w:i w:val="0"/>
          <w:sz w:val="24"/>
        </w:rPr>
        <w:t>Experiment 1: Hallucination Detection on the Temporal Hallucination Benchmark</w:t>
      </w:r>
    </w:p>
    <w:p>
      <w:r>
        <w:rPr>
          <w:rFonts w:ascii="Times New Roman" w:hAnsi="Times New Roman"/>
          <w:b w:val="0"/>
          <w:i w:val="0"/>
          <w:sz w:val="24"/>
        </w:rPr>
        <w:t>Run all four baselines on the full benchmark (~35,000-40,000 examples). Report Accuracy, Precision, Recall, F1. Break down results by corruption type (timestamp, entity, relation, ordering).</w:t>
      </w:r>
    </w:p>
    <w:p>
      <w:r>
        <w:rPr>
          <w:rFonts w:ascii="Times New Roman" w:hAnsi="Times New Roman"/>
          <w:b/>
          <w:i w:val="0"/>
          <w:sz w:val="24"/>
        </w:rPr>
        <w:t>Experiment 2: Temporal QA on CronQuestions</w:t>
      </w:r>
    </w:p>
    <w:p>
      <w:r>
        <w:rPr>
          <w:rFonts w:ascii="Times New Roman" w:hAnsi="Times New Roman"/>
          <w:b w:val="0"/>
          <w:i w:val="0"/>
          <w:sz w:val="24"/>
        </w:rPr>
        <w:t>Sample 2,000 questions from CronQuestions (400 per question type). Run all four baselines. Report Answer Accuracy and Temporal Consistency Score.</w:t>
      </w:r>
    </w:p>
    <w:p>
      <w:r>
        <w:rPr>
          <w:rFonts w:ascii="Times New Roman" w:hAnsi="Times New Roman"/>
          <w:b/>
          <w:i w:val="0"/>
          <w:sz w:val="24"/>
        </w:rPr>
        <w:t>Experiment 3: Ablation Study</w:t>
      </w:r>
    </w:p>
    <w:p>
      <w:r>
        <w:rPr>
          <w:rFonts w:ascii="Times New Roman" w:hAnsi="Times New Roman"/>
          <w:b w:val="0"/>
          <w:i w:val="0"/>
          <w:sz w:val="24"/>
        </w:rPr>
        <w:t>Remove one component at a time from our full system and measure how much each metric drops. This proves that each component contributes to the final result.</w:t>
      </w:r>
    </w:p>
    <w:p>
      <w:r>
        <w:rPr>
          <w:rFonts w:ascii="Times New Roman" w:hAnsi="Times New Roman"/>
          <w:b/>
          <w:i w:val="0"/>
          <w:sz w:val="24"/>
        </w:rPr>
        <w:t>Experiment 4: Per-Corruption-Type Analysis</w:t>
      </w:r>
    </w:p>
    <w:p>
      <w:r>
        <w:rPr>
          <w:rFonts w:ascii="Times New Roman" w:hAnsi="Times New Roman"/>
          <w:b w:val="0"/>
          <w:i w:val="0"/>
          <w:sz w:val="24"/>
        </w:rPr>
        <w:t>Report detection rates separately for each corruption type. This reveals which types of temporal hallucination are hardest to detect.</w:t>
      </w:r>
    </w:p>
    <w:p>
      <w:r>
        <w:br w:type="page"/>
      </w:r>
    </w:p>
    <w:p>
      <w:pPr>
        <w:pStyle w:val="Heading1"/>
      </w:pPr>
      <w:r>
        <w:t>9. Project Timeline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Week</w:t>
            </w:r>
          </w:p>
        </w:tc>
        <w:tc>
          <w:tcPr>
            <w:tcW w:type="dxa" w:w="2880"/>
          </w:tcPr>
          <w:p>
            <w:r>
              <w:rPr>
                <w:rFonts w:ascii="Times New Roman" w:hAnsi="Times New Roman"/>
                <w:b/>
                <w:sz w:val="22"/>
              </w:rPr>
              <w:t>Tasks</w:t>
            </w:r>
          </w:p>
        </w:tc>
        <w:tc>
          <w:tcPr>
            <w:tcW w:type="dxa" w:w="2880"/>
          </w:tcPr>
          <w:p>
            <w:r>
              <w:rPr>
                <w:rFonts w:ascii="Times New Roman" w:hAnsi="Times New Roman"/>
                <w:b/>
                <w:sz w:val="22"/>
              </w:rPr>
              <w:t>Milestone</w:t>
            </w:r>
          </w:p>
        </w:tc>
      </w:tr>
      <w:tr>
        <w:tc>
          <w:tcPr>
            <w:tcW w:type="dxa" w:w="2880"/>
          </w:tcPr>
          <w:p>
            <w:r>
              <w:rPr>
                <w:rFonts w:ascii="Times New Roman" w:hAnsi="Times New Roman"/>
                <w:sz w:val="22"/>
              </w:rPr>
              <w:t>1-2</w:t>
            </w:r>
          </w:p>
        </w:tc>
        <w:tc>
          <w:tcPr>
            <w:tcW w:type="dxa" w:w="2880"/>
          </w:tcPr>
          <w:p>
            <w:r>
              <w:rPr>
                <w:rFonts w:ascii="Times New Roman" w:hAnsi="Times New Roman"/>
                <w:sz w:val="22"/>
              </w:rPr>
              <w:t>Project setup, install Neo4j and Ollama, download datasets, write data parsers, load ICEWS14 into Neo4j</w:t>
            </w:r>
          </w:p>
        </w:tc>
        <w:tc>
          <w:tcPr>
            <w:tcW w:type="dxa" w:w="2880"/>
          </w:tcPr>
          <w:p>
            <w:r>
              <w:rPr>
                <w:rFonts w:ascii="Times New Roman" w:hAnsi="Times New Roman"/>
                <w:sz w:val="22"/>
              </w:rPr>
              <w:t>ICEWS14 fully loaded in Neo4j and queryable</w:t>
            </w:r>
          </w:p>
        </w:tc>
      </w:tr>
      <w:tr>
        <w:tc>
          <w:tcPr>
            <w:tcW w:type="dxa" w:w="2880"/>
          </w:tcPr>
          <w:p>
            <w:r>
              <w:rPr>
                <w:rFonts w:ascii="Times New Roman" w:hAnsi="Times New Roman"/>
                <w:sz w:val="22"/>
              </w:rPr>
              <w:t>3-4</w:t>
            </w:r>
          </w:p>
        </w:tc>
        <w:tc>
          <w:tcPr>
            <w:tcW w:type="dxa" w:w="2880"/>
          </w:tcPr>
          <w:p>
            <w:r>
              <w:rPr>
                <w:rFonts w:ascii="Times New Roman" w:hAnsi="Times New Roman"/>
                <w:sz w:val="22"/>
              </w:rPr>
              <w:t>Build Query Parser (spaCy NER + temporal extraction), build Cypher templates, build Temporal Retriever, test on 50 sample questions</w:t>
            </w:r>
          </w:p>
        </w:tc>
        <w:tc>
          <w:tcPr>
            <w:tcW w:type="dxa" w:w="2880"/>
          </w:tcPr>
          <w:p>
            <w:r>
              <w:rPr>
                <w:rFonts w:ascii="Times New Roman" w:hAnsi="Times New Roman"/>
                <w:sz w:val="22"/>
              </w:rPr>
              <w:t>Retrieval engine returns relevant facts for any question</w:t>
            </w:r>
          </w:p>
        </w:tc>
      </w:tr>
      <w:tr>
        <w:tc>
          <w:tcPr>
            <w:tcW w:type="dxa" w:w="2880"/>
          </w:tcPr>
          <w:p>
            <w:r>
              <w:rPr>
                <w:rFonts w:ascii="Times New Roman" w:hAnsi="Times New Roman"/>
                <w:sz w:val="22"/>
              </w:rPr>
              <w:t>5-6</w:t>
            </w:r>
          </w:p>
        </w:tc>
        <w:tc>
          <w:tcPr>
            <w:tcW w:type="dxa" w:w="2880"/>
          </w:tcPr>
          <w:p>
            <w:r>
              <w:rPr>
                <w:rFonts w:ascii="Times New Roman" w:hAnsi="Times New Roman"/>
                <w:sz w:val="22"/>
              </w:rPr>
              <w:t>Build LLM Reasoner (Ollama integration), design prompts, build Claim Extractor, test end-to-end retrieval + generation</w:t>
            </w:r>
          </w:p>
        </w:tc>
        <w:tc>
          <w:tcPr>
            <w:tcW w:type="dxa" w:w="2880"/>
          </w:tcPr>
          <w:p>
            <w:r>
              <w:rPr>
                <w:rFonts w:ascii="Times New Roman" w:hAnsi="Times New Roman"/>
                <w:sz w:val="22"/>
              </w:rPr>
              <w:t>System generates grounded answers and extracts claims</w:t>
            </w:r>
          </w:p>
        </w:tc>
      </w:tr>
      <w:tr>
        <w:tc>
          <w:tcPr>
            <w:tcW w:type="dxa" w:w="2880"/>
          </w:tcPr>
          <w:p>
            <w:r>
              <w:rPr>
                <w:rFonts w:ascii="Times New Roman" w:hAnsi="Times New Roman"/>
                <w:sz w:val="22"/>
              </w:rPr>
              <w:t>7-8</w:t>
            </w:r>
          </w:p>
        </w:tc>
        <w:tc>
          <w:tcPr>
            <w:tcW w:type="dxa" w:w="2880"/>
          </w:tcPr>
          <w:p>
            <w:r>
              <w:rPr>
                <w:rFonts w:ascii="Times New Roman" w:hAnsi="Times New Roman"/>
                <w:sz w:val="22"/>
              </w:rPr>
              <w:t>Build Temporal Verifier (all 4 checks), build Consistency Checker, build Hallucination Detector, write tests</w:t>
            </w:r>
          </w:p>
        </w:tc>
        <w:tc>
          <w:tcPr>
            <w:tcW w:type="dxa" w:w="2880"/>
          </w:tcPr>
          <w:p>
            <w:r>
              <w:rPr>
                <w:rFonts w:ascii="Times New Roman" w:hAnsi="Times New Roman"/>
                <w:sz w:val="22"/>
              </w:rPr>
              <w:t>Verification engine classifies claims correctly</w:t>
            </w:r>
          </w:p>
        </w:tc>
      </w:tr>
      <w:tr>
        <w:tc>
          <w:tcPr>
            <w:tcW w:type="dxa" w:w="2880"/>
          </w:tcPr>
          <w:p>
            <w:r>
              <w:rPr>
                <w:rFonts w:ascii="Times New Roman" w:hAnsi="Times New Roman"/>
                <w:sz w:val="22"/>
              </w:rPr>
              <w:t>9</w:t>
            </w:r>
          </w:p>
        </w:tc>
        <w:tc>
          <w:tcPr>
            <w:tcW w:type="dxa" w:w="2880"/>
          </w:tcPr>
          <w:p>
            <w:r>
              <w:rPr>
                <w:rFonts w:ascii="Times New Roman" w:hAnsi="Times New Roman"/>
                <w:sz w:val="22"/>
              </w:rPr>
              <w:t>Build corruption strategies, generate Temporal Hallucination Benchmark, build Explanation Generator, manually validate 100 benchmark entries</w:t>
            </w:r>
          </w:p>
        </w:tc>
        <w:tc>
          <w:tcPr>
            <w:tcW w:type="dxa" w:w="2880"/>
          </w:tcPr>
          <w:p>
            <w:r>
              <w:rPr>
                <w:rFonts w:ascii="Times New Roman" w:hAnsi="Times New Roman"/>
                <w:sz w:val="22"/>
              </w:rPr>
              <w:t>Benchmark generated and validated</w:t>
            </w:r>
          </w:p>
        </w:tc>
      </w:tr>
      <w:tr>
        <w:tc>
          <w:tcPr>
            <w:tcW w:type="dxa" w:w="2880"/>
          </w:tcPr>
          <w:p>
            <w:r>
              <w:rPr>
                <w:rFonts w:ascii="Times New Roman" w:hAnsi="Times New Roman"/>
                <w:sz w:val="22"/>
              </w:rPr>
              <w:t>10</w:t>
            </w:r>
          </w:p>
        </w:tc>
        <w:tc>
          <w:tcPr>
            <w:tcW w:type="dxa" w:w="2880"/>
          </w:tcPr>
          <w:p>
            <w:r>
              <w:rPr>
                <w:rFonts w:ascii="Times New Roman" w:hAnsi="Times New Roman"/>
                <w:sz w:val="22"/>
              </w:rPr>
              <w:t>Build end-to-end pipeline, build all 4 baselines, run integration tests</w:t>
            </w:r>
          </w:p>
        </w:tc>
        <w:tc>
          <w:tcPr>
            <w:tcW w:type="dxa" w:w="2880"/>
          </w:tcPr>
          <w:p>
            <w:r>
              <w:rPr>
                <w:rFonts w:ascii="Times New Roman" w:hAnsi="Times New Roman"/>
                <w:sz w:val="22"/>
              </w:rPr>
              <w:t>All systems run end to end</w:t>
            </w:r>
          </w:p>
        </w:tc>
      </w:tr>
      <w:tr>
        <w:tc>
          <w:tcPr>
            <w:tcW w:type="dxa" w:w="2880"/>
          </w:tcPr>
          <w:p>
            <w:r>
              <w:rPr>
                <w:rFonts w:ascii="Times New Roman" w:hAnsi="Times New Roman"/>
                <w:sz w:val="22"/>
              </w:rPr>
              <w:t>11</w:t>
            </w:r>
          </w:p>
        </w:tc>
        <w:tc>
          <w:tcPr>
            <w:tcW w:type="dxa" w:w="2880"/>
          </w:tcPr>
          <w:p>
            <w:r>
              <w:rPr>
                <w:rFonts w:ascii="Times New Roman" w:hAnsi="Times New Roman"/>
                <w:sz w:val="22"/>
              </w:rPr>
              <w:t>Run all 4 experiments, compile results into tables and figures, analyse findings</w:t>
            </w:r>
          </w:p>
        </w:tc>
        <w:tc>
          <w:tcPr>
            <w:tcW w:type="dxa" w:w="2880"/>
          </w:tcPr>
          <w:p>
            <w:r>
              <w:rPr>
                <w:rFonts w:ascii="Times New Roman" w:hAnsi="Times New Roman"/>
                <w:sz w:val="22"/>
              </w:rPr>
              <w:t>All results collected</w:t>
            </w:r>
          </w:p>
        </w:tc>
      </w:tr>
      <w:tr>
        <w:tc>
          <w:tcPr>
            <w:tcW w:type="dxa" w:w="2880"/>
          </w:tcPr>
          <w:p>
            <w:r>
              <w:rPr>
                <w:rFonts w:ascii="Times New Roman" w:hAnsi="Times New Roman"/>
                <w:sz w:val="22"/>
              </w:rPr>
              <w:t>12</w:t>
            </w:r>
          </w:p>
        </w:tc>
        <w:tc>
          <w:tcPr>
            <w:tcW w:type="dxa" w:w="2880"/>
          </w:tcPr>
          <w:p>
            <w:r>
              <w:rPr>
                <w:rFonts w:ascii="Times New Roman" w:hAnsi="Times New Roman"/>
                <w:sz w:val="22"/>
              </w:rPr>
              <w:t>Write the paper (LaTeX, ACL format), create figures, internal review, prepare code for release</w:t>
            </w:r>
          </w:p>
        </w:tc>
        <w:tc>
          <w:tcPr>
            <w:tcW w:type="dxa" w:w="2880"/>
          </w:tcPr>
          <w:p>
            <w:r>
              <w:rPr>
                <w:rFonts w:ascii="Times New Roman" w:hAnsi="Times New Roman"/>
                <w:sz w:val="22"/>
              </w:rPr>
              <w:t>Paper draft complete</w:t>
            </w:r>
          </w:p>
        </w:tc>
      </w:tr>
    </w:tbl>
    <w:p/>
    <w:p>
      <w:r>
        <w:br w:type="page"/>
      </w:r>
    </w:p>
    <w:p>
      <w:pPr>
        <w:pStyle w:val="Heading1"/>
      </w:pPr>
      <w:r>
        <w:t>10. Folder Structure</w:t>
      </w:r>
    </w:p>
    <w:p>
      <w:r>
        <w:rPr>
          <w:rFonts w:ascii="Courier New" w:hAnsi="Courier New"/>
          <w:sz w:val="18"/>
        </w:rPr>
        <w:t>project-root/</w:t>
        <w:br/>
        <w:t xml:space="preserve">    .env                              # Neo4j and Ollama credentials</w:t>
        <w:br/>
        <w:t xml:space="preserve">    .gitignore</w:t>
        <w:br/>
        <w:t xml:space="preserve">    README.md</w:t>
        <w:br/>
        <w:t xml:space="preserve">    requirements.txt</w:t>
        <w:br/>
        <w:t xml:space="preserve">    config/</w:t>
        <w:br/>
        <w:t xml:space="preserve">        settings.py                   # Paths, model names, thresholds</w:t>
        <w:br/>
        <w:t xml:space="preserve">    data/</w:t>
        <w:br/>
        <w:t xml:space="preserve">        raw/</w:t>
        <w:br/>
        <w:t xml:space="preserve">            icews14/                  # Downloaded ICEWS14 files</w:t>
        <w:br/>
        <w:t xml:space="preserve">            cronquestions/            # Downloaded CronQuestions files</w:t>
        <w:br/>
        <w:t xml:space="preserve">        processed/                    # Parsed and normalised data</w:t>
        <w:br/>
        <w:t xml:space="preserve">        benchmarks/                   # Generated hallucination benchmark</w:t>
        <w:br/>
        <w:t xml:space="preserve">    src/</w:t>
        <w:br/>
        <w:t xml:space="preserve">        data_loader/</w:t>
        <w:br/>
        <w:t xml:space="preserve">            icews_loader.py           # Parse ICEWS14</w:t>
        <w:br/>
        <w:t xml:space="preserve">            cronquestions_loader.py   # Parse CronQuestions</w:t>
        <w:br/>
        <w:t xml:space="preserve">            download.py              # Download scripts</w:t>
        <w:br/>
        <w:t xml:space="preserve">        knowledge_graph/</w:t>
        <w:br/>
        <w:t xml:space="preserve">            schema.py                # Neo4j schema setup</w:t>
        <w:br/>
        <w:t xml:space="preserve">            graph_store.py           # Neo4j CRUD operations</w:t>
        <w:br/>
        <w:t xml:space="preserve">            graph_builder.py         # Orchestrate loading</w:t>
        <w:br/>
        <w:t xml:space="preserve">        retrieval/</w:t>
        <w:br/>
        <w:t xml:space="preserve">            query_parser.py          # Extract entities and dates</w:t>
        <w:br/>
        <w:t xml:space="preserve">            query_templates.py       # Cypher query templates</w:t>
        <w:br/>
        <w:t xml:space="preserve">            temporal_retriever.py    # Retrieve facts from Neo4j</w:t>
        <w:br/>
        <w:t xml:space="preserve">        reasoning/</w:t>
        <w:br/>
        <w:t xml:space="preserve">            llm_reasoner.py          # Ollama/LLM integration</w:t>
        <w:br/>
        <w:t xml:space="preserve">            prompt_templates.py      # Prompt designs</w:t>
        <w:br/>
        <w:t xml:space="preserve">            claim_extractor.py       # Extract claims from text</w:t>
        <w:br/>
        <w:t xml:space="preserve">        verification/</w:t>
        <w:br/>
        <w:t xml:space="preserve">            temporal_verifier.py     # 4-check verification logic</w:t>
        <w:br/>
        <w:t xml:space="preserve">            consistency_checker.py   # Temporal ordering checks</w:t>
        <w:br/>
        <w:t xml:space="preserve">            verification_result.py   # Result data structures</w:t>
        <w:br/>
        <w:t xml:space="preserve">        hallucination/</w:t>
        <w:br/>
        <w:t xml:space="preserve">            detector.py              # Hallucination classification</w:t>
        <w:br/>
        <w:t xml:space="preserve">            benchmark_generator.py   # Generate benchmark</w:t>
        <w:br/>
        <w:t xml:space="preserve">            corruption_strategies.py # 4 corruption methods</w:t>
        <w:br/>
        <w:t xml:space="preserve">        explanation/</w:t>
        <w:br/>
        <w:t xml:space="preserve">            explainer.py             # Evidence-based explanations</w:t>
        <w:br/>
        <w:t xml:space="preserve">        pipeline/</w:t>
        <w:br/>
        <w:t xml:space="preserve">            pipeline.py              # End-to-end orchestration</w:t>
        <w:br/>
        <w:t xml:space="preserve">    evaluation/</w:t>
        <w:br/>
        <w:t xml:space="preserve">        metrics.py                   # Accuracy, P, R, F1, TCS</w:t>
        <w:br/>
        <w:t xml:space="preserve">        baselines.py                # Vanilla LLM, RAG, GraphRAG</w:t>
        <w:br/>
        <w:t xml:space="preserve">        run_evaluation.py           # Run all experiments</w:t>
        <w:br/>
        <w:t xml:space="preserve">        results/                     # Output tables and figures</w:t>
        <w:br/>
        <w:t xml:space="preserve">    tests/</w:t>
        <w:br/>
        <w:t xml:space="preserve">        test_data_loader.py</w:t>
        <w:br/>
        <w:t xml:space="preserve">        test_graph_store.py</w:t>
        <w:br/>
        <w:t xml:space="preserve">        test_retrieval.py</w:t>
        <w:br/>
        <w:t xml:space="preserve">        test_verification.py</w:t>
        <w:br/>
        <w:t xml:space="preserve">        test_hallucination.py</w:t>
        <w:br/>
        <w:t xml:space="preserve">    notebooks/</w:t>
        <w:br/>
        <w:t xml:space="preserve">        01_data_exploration.ipynb</w:t>
        <w:br/>
        <w:t xml:space="preserve">        02_graph_analysis.ipynb</w:t>
        <w:br/>
        <w:t xml:space="preserve">        03_retrieval_demo.ipynb</w:t>
        <w:br/>
        <w:t xml:space="preserve">        04_verification_demo.ipynb</w:t>
        <w:br/>
        <w:t xml:space="preserve">        05_evaluation_results.ipynb</w:t>
        <w:br/>
        <w:t xml:space="preserve">    scripts/</w:t>
        <w:br/>
        <w:t xml:space="preserve">        setup_neo4j.py</w:t>
        <w:br/>
        <w:t xml:space="preserve">        load_icews14.py</w:t>
        <w:br/>
        <w:t xml:space="preserve">        generate_benchmark.py</w:t>
        <w:br/>
        <w:t xml:space="preserve">        run_pipeline.py</w:t>
        <w:br/>
        <w:t xml:space="preserve">    paper/</w:t>
        <w:br/>
        <w:t xml:space="preserve">        main.tex                     # LaTeX paper source</w:t>
        <w:br/>
        <w:t xml:space="preserve">        references.bib              # BibTeX references</w:t>
        <w:br/>
        <w:t xml:space="preserve">        figures/                     # Paper figures</w:t>
        <w:br/>
      </w:r>
    </w:p>
    <w:p>
      <w:r>
        <w:br w:type="page"/>
      </w:r>
    </w:p>
    <w:p>
      <w:pPr>
        <w:pStyle w:val="Heading1"/>
      </w:pPr>
      <w:r>
        <w:t>11. Research Paper Outline</w:t>
      </w:r>
    </w:p>
    <w:p>
      <w:r>
        <w:rPr>
          <w:rFonts w:ascii="Times New Roman" w:hAnsi="Times New Roman"/>
          <w:b w:val="0"/>
          <w:i w:val="0"/>
          <w:sz w:val="24"/>
        </w:rPr>
        <w:t>Target format: ACL/EMNLP style, 8 pages plus references.</w:t>
      </w:r>
    </w:p>
    <w:p>
      <w:r>
        <w:rPr>
          <w:rFonts w:ascii="Times New Roman" w:hAnsi="Times New Roman"/>
          <w:b/>
          <w:i w:val="0"/>
          <w:sz w:val="24"/>
        </w:rPr>
        <w:t>Proposed title:</w:t>
      </w:r>
    </w:p>
    <w:p>
      <w:r>
        <w:rPr>
          <w:rFonts w:ascii="Times New Roman" w:hAnsi="Times New Roman"/>
          <w:b w:val="0"/>
          <w:i/>
          <w:sz w:val="24"/>
        </w:rPr>
        <w:t>Temporal Grounding and Verification: A Knowledge Graph Framework for Detecting Temporal Hallucinations in Large Language Models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Section</w:t>
            </w:r>
          </w:p>
        </w:tc>
        <w:tc>
          <w:tcPr>
            <w:tcW w:type="dxa" w:w="2880"/>
          </w:tcPr>
          <w:p>
            <w:r>
              <w:rPr>
                <w:rFonts w:ascii="Times New Roman" w:hAnsi="Times New Roman"/>
                <w:b/>
                <w:sz w:val="22"/>
              </w:rPr>
              <w:t>Content</w:t>
            </w:r>
          </w:p>
        </w:tc>
        <w:tc>
          <w:tcPr>
            <w:tcW w:type="dxa" w:w="2880"/>
          </w:tcPr>
          <w:p>
            <w:r>
              <w:rPr>
                <w:rFonts w:ascii="Times New Roman" w:hAnsi="Times New Roman"/>
                <w:b/>
                <w:sz w:val="22"/>
              </w:rPr>
              <w:t>Length</w:t>
            </w:r>
          </w:p>
        </w:tc>
      </w:tr>
      <w:tr>
        <w:tc>
          <w:tcPr>
            <w:tcW w:type="dxa" w:w="2880"/>
          </w:tcPr>
          <w:p>
            <w:r>
              <w:rPr>
                <w:rFonts w:ascii="Times New Roman" w:hAnsi="Times New Roman"/>
                <w:sz w:val="22"/>
              </w:rPr>
              <w:t>Abstract</w:t>
            </w:r>
          </w:p>
        </w:tc>
        <w:tc>
          <w:tcPr>
            <w:tcW w:type="dxa" w:w="2880"/>
          </w:tcPr>
          <w:p>
            <w:r>
              <w:rPr>
                <w:rFonts w:ascii="Times New Roman" w:hAnsi="Times New Roman"/>
                <w:sz w:val="22"/>
              </w:rPr>
              <w:t>Problem, approach, key quantitative results, contributions</w:t>
            </w:r>
          </w:p>
        </w:tc>
        <w:tc>
          <w:tcPr>
            <w:tcW w:type="dxa" w:w="2880"/>
          </w:tcPr>
          <w:p>
            <w:r>
              <w:rPr>
                <w:rFonts w:ascii="Times New Roman" w:hAnsi="Times New Roman"/>
                <w:sz w:val="22"/>
              </w:rPr>
              <w:t>200 words</w:t>
            </w:r>
          </w:p>
        </w:tc>
      </w:tr>
      <w:tr>
        <w:tc>
          <w:tcPr>
            <w:tcW w:type="dxa" w:w="2880"/>
          </w:tcPr>
          <w:p>
            <w:r>
              <w:rPr>
                <w:rFonts w:ascii="Times New Roman" w:hAnsi="Times New Roman"/>
                <w:sz w:val="22"/>
              </w:rPr>
              <w:t>1. Introduction</w:t>
            </w:r>
          </w:p>
        </w:tc>
        <w:tc>
          <w:tcPr>
            <w:tcW w:type="dxa" w:w="2880"/>
          </w:tcPr>
          <w:p>
            <w:r>
              <w:rPr>
                <w:rFonts w:ascii="Times New Roman" w:hAnsi="Times New Roman"/>
                <w:sz w:val="22"/>
              </w:rPr>
              <w:t>Motivate temporal hallucination with examples, state the research question, list contributions</w:t>
            </w:r>
          </w:p>
        </w:tc>
        <w:tc>
          <w:tcPr>
            <w:tcW w:type="dxa" w:w="2880"/>
          </w:tcPr>
          <w:p>
            <w:r>
              <w:rPr>
                <w:rFonts w:ascii="Times New Roman" w:hAnsi="Times New Roman"/>
                <w:sz w:val="22"/>
              </w:rPr>
              <w:t>1 page</w:t>
            </w:r>
          </w:p>
        </w:tc>
      </w:tr>
      <w:tr>
        <w:tc>
          <w:tcPr>
            <w:tcW w:type="dxa" w:w="2880"/>
          </w:tcPr>
          <w:p>
            <w:r>
              <w:rPr>
                <w:rFonts w:ascii="Times New Roman" w:hAnsi="Times New Roman"/>
                <w:sz w:val="22"/>
              </w:rPr>
              <w:t>2. Related Work</w:t>
            </w:r>
          </w:p>
        </w:tc>
        <w:tc>
          <w:tcPr>
            <w:tcW w:type="dxa" w:w="2880"/>
          </w:tcPr>
          <w:p>
            <w:r>
              <w:rPr>
                <w:rFonts w:ascii="Times New Roman" w:hAnsi="Times New Roman"/>
                <w:sz w:val="22"/>
              </w:rPr>
              <w:t>RAG, temporal KGs, hallucination detection, temporal QA. Position our work at the intersection.</w:t>
            </w:r>
          </w:p>
        </w:tc>
        <w:tc>
          <w:tcPr>
            <w:tcW w:type="dxa" w:w="2880"/>
          </w:tcPr>
          <w:p>
            <w:r>
              <w:rPr>
                <w:rFonts w:ascii="Times New Roman" w:hAnsi="Times New Roman"/>
                <w:sz w:val="22"/>
              </w:rPr>
              <w:t>1 page</w:t>
            </w:r>
          </w:p>
        </w:tc>
      </w:tr>
      <w:tr>
        <w:tc>
          <w:tcPr>
            <w:tcW w:type="dxa" w:w="2880"/>
          </w:tcPr>
          <w:p>
            <w:r>
              <w:rPr>
                <w:rFonts w:ascii="Times New Roman" w:hAnsi="Times New Roman"/>
                <w:sz w:val="22"/>
              </w:rPr>
              <w:t>3. Approach</w:t>
            </w:r>
          </w:p>
        </w:tc>
        <w:tc>
          <w:tcPr>
            <w:tcW w:type="dxa" w:w="2880"/>
          </w:tcPr>
          <w:p>
            <w:r>
              <w:rPr>
                <w:rFonts w:ascii="Times New Roman" w:hAnsi="Times New Roman"/>
                <w:sz w:val="22"/>
              </w:rPr>
              <w:t>Full pipeline with system diagram. Detail each component. Define verification checks and TCS formally.</w:t>
            </w:r>
          </w:p>
        </w:tc>
        <w:tc>
          <w:tcPr>
            <w:tcW w:type="dxa" w:w="2880"/>
          </w:tcPr>
          <w:p>
            <w:r>
              <w:rPr>
                <w:rFonts w:ascii="Times New Roman" w:hAnsi="Times New Roman"/>
                <w:sz w:val="22"/>
              </w:rPr>
              <w:t>2 pages</w:t>
            </w:r>
          </w:p>
        </w:tc>
      </w:tr>
      <w:tr>
        <w:tc>
          <w:tcPr>
            <w:tcW w:type="dxa" w:w="2880"/>
          </w:tcPr>
          <w:p>
            <w:r>
              <w:rPr>
                <w:rFonts w:ascii="Times New Roman" w:hAnsi="Times New Roman"/>
                <w:sz w:val="22"/>
              </w:rPr>
              <w:t>4. Temporal Hallucination Benchmark</w:t>
            </w:r>
          </w:p>
        </w:tc>
        <w:tc>
          <w:tcPr>
            <w:tcW w:type="dxa" w:w="2880"/>
          </w:tcPr>
          <w:p>
            <w:r>
              <w:rPr>
                <w:rFonts w:ascii="Times New Roman" w:hAnsi="Times New Roman"/>
                <w:sz w:val="22"/>
              </w:rPr>
              <w:t>Construction process, corruption strategies, statistics, format, why it is novel</w:t>
            </w:r>
          </w:p>
        </w:tc>
        <w:tc>
          <w:tcPr>
            <w:tcW w:type="dxa" w:w="2880"/>
          </w:tcPr>
          <w:p>
            <w:r>
              <w:rPr>
                <w:rFonts w:ascii="Times New Roman" w:hAnsi="Times New Roman"/>
                <w:sz w:val="22"/>
              </w:rPr>
              <w:t>0.5 pages</w:t>
            </w:r>
          </w:p>
        </w:tc>
      </w:tr>
      <w:tr>
        <w:tc>
          <w:tcPr>
            <w:tcW w:type="dxa" w:w="2880"/>
          </w:tcPr>
          <w:p>
            <w:r>
              <w:rPr>
                <w:rFonts w:ascii="Times New Roman" w:hAnsi="Times New Roman"/>
                <w:sz w:val="22"/>
              </w:rPr>
              <w:t>5. Experimental Setup</w:t>
            </w:r>
          </w:p>
        </w:tc>
        <w:tc>
          <w:tcPr>
            <w:tcW w:type="dxa" w:w="2880"/>
          </w:tcPr>
          <w:p>
            <w:r>
              <w:rPr>
                <w:rFonts w:ascii="Times New Roman" w:hAnsi="Times New Roman"/>
                <w:sz w:val="22"/>
              </w:rPr>
              <w:t>Datasets, baselines, metrics, implementation details, hardware</w:t>
            </w:r>
          </w:p>
        </w:tc>
        <w:tc>
          <w:tcPr>
            <w:tcW w:type="dxa" w:w="2880"/>
          </w:tcPr>
          <w:p>
            <w:r>
              <w:rPr>
                <w:rFonts w:ascii="Times New Roman" w:hAnsi="Times New Roman"/>
                <w:sz w:val="22"/>
              </w:rPr>
              <w:t>1 page</w:t>
            </w:r>
          </w:p>
        </w:tc>
      </w:tr>
      <w:tr>
        <w:tc>
          <w:tcPr>
            <w:tcW w:type="dxa" w:w="2880"/>
          </w:tcPr>
          <w:p>
            <w:r>
              <w:rPr>
                <w:rFonts w:ascii="Times New Roman" w:hAnsi="Times New Roman"/>
                <w:sz w:val="22"/>
              </w:rPr>
              <w:t>6. Results and Analysis</w:t>
            </w:r>
          </w:p>
        </w:tc>
        <w:tc>
          <w:tcPr>
            <w:tcW w:type="dxa" w:w="2880"/>
          </w:tcPr>
          <w:p>
            <w:r>
              <w:rPr>
                <w:rFonts w:ascii="Times New Roman" w:hAnsi="Times New Roman"/>
                <w:sz w:val="22"/>
              </w:rPr>
              <w:t>Tables for all 4 experiments. Key findings. Per-corruption-type breakdown.</w:t>
            </w:r>
          </w:p>
        </w:tc>
        <w:tc>
          <w:tcPr>
            <w:tcW w:type="dxa" w:w="2880"/>
          </w:tcPr>
          <w:p>
            <w:r>
              <w:rPr>
                <w:rFonts w:ascii="Times New Roman" w:hAnsi="Times New Roman"/>
                <w:sz w:val="22"/>
              </w:rPr>
              <w:t>1.5 pages</w:t>
            </w:r>
          </w:p>
        </w:tc>
      </w:tr>
      <w:tr>
        <w:tc>
          <w:tcPr>
            <w:tcW w:type="dxa" w:w="2880"/>
          </w:tcPr>
          <w:p>
            <w:r>
              <w:rPr>
                <w:rFonts w:ascii="Times New Roman" w:hAnsi="Times New Roman"/>
                <w:sz w:val="22"/>
              </w:rPr>
              <w:t>7. Discussion</w:t>
            </w:r>
          </w:p>
        </w:tc>
        <w:tc>
          <w:tcPr>
            <w:tcW w:type="dxa" w:w="2880"/>
          </w:tcPr>
          <w:p>
            <w:r>
              <w:rPr>
                <w:rFonts w:ascii="Times New Roman" w:hAnsi="Times New Roman"/>
                <w:sz w:val="22"/>
              </w:rPr>
              <w:t>Limitations, broader impact, future work</w:t>
            </w:r>
          </w:p>
        </w:tc>
        <w:tc>
          <w:tcPr>
            <w:tcW w:type="dxa" w:w="2880"/>
          </w:tcPr>
          <w:p>
            <w:r>
              <w:rPr>
                <w:rFonts w:ascii="Times New Roman" w:hAnsi="Times New Roman"/>
                <w:sz w:val="22"/>
              </w:rPr>
              <w:t>0.5 pages</w:t>
            </w:r>
          </w:p>
        </w:tc>
      </w:tr>
      <w:tr>
        <w:tc>
          <w:tcPr>
            <w:tcW w:type="dxa" w:w="2880"/>
          </w:tcPr>
          <w:p>
            <w:r>
              <w:rPr>
                <w:rFonts w:ascii="Times New Roman" w:hAnsi="Times New Roman"/>
                <w:sz w:val="22"/>
              </w:rPr>
              <w:t>8. Conclusion</w:t>
            </w:r>
          </w:p>
        </w:tc>
        <w:tc>
          <w:tcPr>
            <w:tcW w:type="dxa" w:w="2880"/>
          </w:tcPr>
          <w:p>
            <w:r>
              <w:rPr>
                <w:rFonts w:ascii="Times New Roman" w:hAnsi="Times New Roman"/>
                <w:sz w:val="22"/>
              </w:rPr>
              <w:t>Restate findings, emphasise benchmark contribution</w:t>
            </w:r>
          </w:p>
        </w:tc>
        <w:tc>
          <w:tcPr>
            <w:tcW w:type="dxa" w:w="2880"/>
          </w:tcPr>
          <w:p>
            <w:r>
              <w:rPr>
                <w:rFonts w:ascii="Times New Roman" w:hAnsi="Times New Roman"/>
                <w:sz w:val="22"/>
              </w:rPr>
              <w:t>0.25 pages</w:t>
            </w:r>
          </w:p>
        </w:tc>
      </w:tr>
    </w:tbl>
    <w:p/>
    <w:p>
      <w:r>
        <w:rPr>
          <w:rFonts w:ascii="Times New Roman" w:hAnsi="Times New Roman"/>
          <w:b/>
          <w:i w:val="0"/>
          <w:sz w:val="24"/>
        </w:rPr>
        <w:t>Key tables and figures for the paper:</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Item</w:t>
            </w:r>
          </w:p>
        </w:tc>
        <w:tc>
          <w:tcPr>
            <w:tcW w:type="dxa" w:w="4320"/>
          </w:tcPr>
          <w:p>
            <w:r>
              <w:rPr>
                <w:rFonts w:ascii="Times New Roman" w:hAnsi="Times New Roman"/>
                <w:b/>
                <w:sz w:val="22"/>
              </w:rPr>
              <w:t>Content</w:t>
            </w:r>
          </w:p>
        </w:tc>
      </w:tr>
      <w:tr>
        <w:tc>
          <w:tcPr>
            <w:tcW w:type="dxa" w:w="4320"/>
          </w:tcPr>
          <w:p>
            <w:r>
              <w:rPr>
                <w:rFonts w:ascii="Times New Roman" w:hAnsi="Times New Roman"/>
                <w:sz w:val="22"/>
              </w:rPr>
              <w:t>Figure 1</w:t>
            </w:r>
          </w:p>
        </w:tc>
        <w:tc>
          <w:tcPr>
            <w:tcW w:type="dxa" w:w="4320"/>
          </w:tcPr>
          <w:p>
            <w:r>
              <w:rPr>
                <w:rFonts w:ascii="Times New Roman" w:hAnsi="Times New Roman"/>
                <w:sz w:val="22"/>
              </w:rPr>
              <w:t>System architecture diagram (full pipeline)</w:t>
            </w:r>
          </w:p>
        </w:tc>
      </w:tr>
      <w:tr>
        <w:tc>
          <w:tcPr>
            <w:tcW w:type="dxa" w:w="4320"/>
          </w:tcPr>
          <w:p>
            <w:r>
              <w:rPr>
                <w:rFonts w:ascii="Times New Roman" w:hAnsi="Times New Roman"/>
                <w:sz w:val="22"/>
              </w:rPr>
              <w:t>Figure 2</w:t>
            </w:r>
          </w:p>
        </w:tc>
        <w:tc>
          <w:tcPr>
            <w:tcW w:type="dxa" w:w="4320"/>
          </w:tcPr>
          <w:p>
            <w:r>
              <w:rPr>
                <w:rFonts w:ascii="Times New Roman" w:hAnsi="Times New Roman"/>
                <w:sz w:val="22"/>
              </w:rPr>
              <w:t>Corruption strategy examples (one per type)</w:t>
            </w:r>
          </w:p>
        </w:tc>
      </w:tr>
      <w:tr>
        <w:tc>
          <w:tcPr>
            <w:tcW w:type="dxa" w:w="4320"/>
          </w:tcPr>
          <w:p>
            <w:r>
              <w:rPr>
                <w:rFonts w:ascii="Times New Roman" w:hAnsi="Times New Roman"/>
                <w:sz w:val="22"/>
              </w:rPr>
              <w:t>Table 1</w:t>
            </w:r>
          </w:p>
        </w:tc>
        <w:tc>
          <w:tcPr>
            <w:tcW w:type="dxa" w:w="4320"/>
          </w:tcPr>
          <w:p>
            <w:r>
              <w:rPr>
                <w:rFonts w:ascii="Times New Roman" w:hAnsi="Times New Roman"/>
                <w:sz w:val="22"/>
              </w:rPr>
              <w:t>Dataset statistics (ICEWS14, CronQuestions, Benchmark)</w:t>
            </w:r>
          </w:p>
        </w:tc>
      </w:tr>
      <w:tr>
        <w:tc>
          <w:tcPr>
            <w:tcW w:type="dxa" w:w="4320"/>
          </w:tcPr>
          <w:p>
            <w:r>
              <w:rPr>
                <w:rFonts w:ascii="Times New Roman" w:hAnsi="Times New Roman"/>
                <w:sz w:val="22"/>
              </w:rPr>
              <w:t>Table 2</w:t>
            </w:r>
          </w:p>
        </w:tc>
        <w:tc>
          <w:tcPr>
            <w:tcW w:type="dxa" w:w="4320"/>
          </w:tcPr>
          <w:p>
            <w:r>
              <w:rPr>
                <w:rFonts w:ascii="Times New Roman" w:hAnsi="Times New Roman"/>
                <w:sz w:val="22"/>
              </w:rPr>
              <w:t>Hallucination detection results across 4 baselines</w:t>
            </w:r>
          </w:p>
        </w:tc>
      </w:tr>
      <w:tr>
        <w:tc>
          <w:tcPr>
            <w:tcW w:type="dxa" w:w="4320"/>
          </w:tcPr>
          <w:p>
            <w:r>
              <w:rPr>
                <w:rFonts w:ascii="Times New Roman" w:hAnsi="Times New Roman"/>
                <w:sz w:val="22"/>
              </w:rPr>
              <w:t>Table 3</w:t>
            </w:r>
          </w:p>
        </w:tc>
        <w:tc>
          <w:tcPr>
            <w:tcW w:type="dxa" w:w="4320"/>
          </w:tcPr>
          <w:p>
            <w:r>
              <w:rPr>
                <w:rFonts w:ascii="Times New Roman" w:hAnsi="Times New Roman"/>
                <w:sz w:val="22"/>
              </w:rPr>
              <w:t>CronQuestions QA results across 4 baselines</w:t>
            </w:r>
          </w:p>
        </w:tc>
      </w:tr>
      <w:tr>
        <w:tc>
          <w:tcPr>
            <w:tcW w:type="dxa" w:w="4320"/>
          </w:tcPr>
          <w:p>
            <w:r>
              <w:rPr>
                <w:rFonts w:ascii="Times New Roman" w:hAnsi="Times New Roman"/>
                <w:sz w:val="22"/>
              </w:rPr>
              <w:t>Table 4</w:t>
            </w:r>
          </w:p>
        </w:tc>
        <w:tc>
          <w:tcPr>
            <w:tcW w:type="dxa" w:w="4320"/>
          </w:tcPr>
          <w:p>
            <w:r>
              <w:rPr>
                <w:rFonts w:ascii="Times New Roman" w:hAnsi="Times New Roman"/>
                <w:sz w:val="22"/>
              </w:rPr>
              <w:t>Ablation study results</w:t>
            </w:r>
          </w:p>
        </w:tc>
      </w:tr>
      <w:tr>
        <w:tc>
          <w:tcPr>
            <w:tcW w:type="dxa" w:w="4320"/>
          </w:tcPr>
          <w:p>
            <w:r>
              <w:rPr>
                <w:rFonts w:ascii="Times New Roman" w:hAnsi="Times New Roman"/>
                <w:sz w:val="22"/>
              </w:rPr>
              <w:t>Table 5</w:t>
            </w:r>
          </w:p>
        </w:tc>
        <w:tc>
          <w:tcPr>
            <w:tcW w:type="dxa" w:w="4320"/>
          </w:tcPr>
          <w:p>
            <w:r>
              <w:rPr>
                <w:rFonts w:ascii="Times New Roman" w:hAnsi="Times New Roman"/>
                <w:sz w:val="22"/>
              </w:rPr>
              <w:t>Per-corruption-type detection breakdown</w:t>
            </w:r>
          </w:p>
        </w:tc>
      </w:tr>
      <w:tr>
        <w:tc>
          <w:tcPr>
            <w:tcW w:type="dxa" w:w="4320"/>
          </w:tcPr>
          <w:p>
            <w:r>
              <w:rPr>
                <w:rFonts w:ascii="Times New Roman" w:hAnsi="Times New Roman"/>
                <w:sz w:val="22"/>
              </w:rPr>
              <w:t>Figure 3</w:t>
            </w:r>
          </w:p>
        </w:tc>
        <w:tc>
          <w:tcPr>
            <w:tcW w:type="dxa" w:w="4320"/>
          </w:tcPr>
          <w:p>
            <w:r>
              <w:rPr>
                <w:rFonts w:ascii="Times New Roman" w:hAnsi="Times New Roman"/>
                <w:sz w:val="22"/>
              </w:rPr>
              <w:t>Confusion matrix for hallucination detection</w:t>
            </w:r>
          </w:p>
        </w:tc>
      </w:tr>
      <w:tr>
        <w:tc>
          <w:tcPr>
            <w:tcW w:type="dxa" w:w="4320"/>
          </w:tcPr>
          <w:p>
            <w:r>
              <w:rPr>
                <w:rFonts w:ascii="Times New Roman" w:hAnsi="Times New Roman"/>
                <w:sz w:val="22"/>
              </w:rPr>
              <w:t>Figure 4</w:t>
            </w:r>
          </w:p>
        </w:tc>
        <w:tc>
          <w:tcPr>
            <w:tcW w:type="dxa" w:w="4320"/>
          </w:tcPr>
          <w:p>
            <w:r>
              <w:rPr>
                <w:rFonts w:ascii="Times New Roman" w:hAnsi="Times New Roman"/>
                <w:sz w:val="22"/>
              </w:rPr>
              <w:t>TCS distribution across baselines</w:t>
            </w:r>
          </w:p>
        </w:tc>
      </w:tr>
    </w:tbl>
    <w:p/>
    <w:p>
      <w:r>
        <w:br w:type="page"/>
      </w:r>
    </w:p>
    <w:p>
      <w:pPr>
        <w:pStyle w:val="Heading1"/>
      </w:pPr>
      <w:r>
        <w:t>12. Target Publication Venues</w:t>
      </w:r>
    </w:p>
    <w:p>
      <w:r>
        <w:rPr>
          <w:rFonts w:ascii="Times New Roman" w:hAnsi="Times New Roman"/>
          <w:b w:val="0"/>
          <w:i w:val="0"/>
          <w:sz w:val="24"/>
        </w:rPr>
        <w:t>The following conferences and tracks are the best fit for this work. All accept submissions on hallucination detection, knowledge graphs, and temporal reasoning.</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2"/>
              </w:rPr>
              <w:t>Venue</w:t>
            </w:r>
          </w:p>
        </w:tc>
        <w:tc>
          <w:tcPr>
            <w:tcW w:type="dxa" w:w="2880"/>
          </w:tcPr>
          <w:p>
            <w:r>
              <w:rPr>
                <w:rFonts w:ascii="Times New Roman" w:hAnsi="Times New Roman"/>
                <w:b/>
                <w:sz w:val="22"/>
              </w:rPr>
              <w:t>Why It Fits</w:t>
            </w:r>
          </w:p>
        </w:tc>
        <w:tc>
          <w:tcPr>
            <w:tcW w:type="dxa" w:w="2880"/>
          </w:tcPr>
          <w:p>
            <w:r>
              <w:rPr>
                <w:rFonts w:ascii="Times New Roman" w:hAnsi="Times New Roman"/>
                <w:b/>
                <w:sz w:val="22"/>
              </w:rPr>
              <w:t>Typical Deadline</w:t>
            </w:r>
          </w:p>
        </w:tc>
      </w:tr>
      <w:tr>
        <w:tc>
          <w:tcPr>
            <w:tcW w:type="dxa" w:w="2880"/>
          </w:tcPr>
          <w:p>
            <w:r>
              <w:rPr>
                <w:rFonts w:ascii="Times New Roman" w:hAnsi="Times New Roman"/>
                <w:sz w:val="22"/>
              </w:rPr>
              <w:t>EMNLP (Empirical Methods in NLP)</w:t>
            </w:r>
          </w:p>
        </w:tc>
        <w:tc>
          <w:tcPr>
            <w:tcW w:type="dxa" w:w="2880"/>
          </w:tcPr>
          <w:p>
            <w:r>
              <w:rPr>
                <w:rFonts w:ascii="Times New Roman" w:hAnsi="Times New Roman"/>
                <w:sz w:val="22"/>
              </w:rPr>
              <w:t>Core NLP venue. Strong track record of hallucination and KG papers.</w:t>
            </w:r>
          </w:p>
        </w:tc>
        <w:tc>
          <w:tcPr>
            <w:tcW w:type="dxa" w:w="2880"/>
          </w:tcPr>
          <w:p>
            <w:r>
              <w:rPr>
                <w:rFonts w:ascii="Times New Roman" w:hAnsi="Times New Roman"/>
                <w:sz w:val="22"/>
              </w:rPr>
              <w:t>May-June</w:t>
            </w:r>
          </w:p>
        </w:tc>
      </w:tr>
      <w:tr>
        <w:tc>
          <w:tcPr>
            <w:tcW w:type="dxa" w:w="2880"/>
          </w:tcPr>
          <w:p>
            <w:r>
              <w:rPr>
                <w:rFonts w:ascii="Times New Roman" w:hAnsi="Times New Roman"/>
                <w:sz w:val="22"/>
              </w:rPr>
              <w:t>ACL (Association for Computational Linguistics)</w:t>
            </w:r>
          </w:p>
        </w:tc>
        <w:tc>
          <w:tcPr>
            <w:tcW w:type="dxa" w:w="2880"/>
          </w:tcPr>
          <w:p>
            <w:r>
              <w:rPr>
                <w:rFonts w:ascii="Times New Roman" w:hAnsi="Times New Roman"/>
                <w:sz w:val="22"/>
              </w:rPr>
              <w:t>Top NLP venue. Accepts temporal reasoning and grounding work.</w:t>
            </w:r>
          </w:p>
        </w:tc>
        <w:tc>
          <w:tcPr>
            <w:tcW w:type="dxa" w:w="2880"/>
          </w:tcPr>
          <w:p>
            <w:r>
              <w:rPr>
                <w:rFonts w:ascii="Times New Roman" w:hAnsi="Times New Roman"/>
                <w:sz w:val="22"/>
              </w:rPr>
              <w:t>January-February</w:t>
            </w:r>
          </w:p>
        </w:tc>
      </w:tr>
      <w:tr>
        <w:tc>
          <w:tcPr>
            <w:tcW w:type="dxa" w:w="2880"/>
          </w:tcPr>
          <w:p>
            <w:r>
              <w:rPr>
                <w:rFonts w:ascii="Times New Roman" w:hAnsi="Times New Roman"/>
                <w:sz w:val="22"/>
              </w:rPr>
              <w:t>NAACL (North American Chapter of ACL)</w:t>
            </w:r>
          </w:p>
        </w:tc>
        <w:tc>
          <w:tcPr>
            <w:tcW w:type="dxa" w:w="2880"/>
          </w:tcPr>
          <w:p>
            <w:r>
              <w:rPr>
                <w:rFonts w:ascii="Times New Roman" w:hAnsi="Times New Roman"/>
                <w:sz w:val="22"/>
              </w:rPr>
              <w:t>Accepts applied NLP work with novel benchmarks.</w:t>
            </w:r>
          </w:p>
        </w:tc>
        <w:tc>
          <w:tcPr>
            <w:tcW w:type="dxa" w:w="2880"/>
          </w:tcPr>
          <w:p>
            <w:r>
              <w:rPr>
                <w:rFonts w:ascii="Times New Roman" w:hAnsi="Times New Roman"/>
                <w:sz w:val="22"/>
              </w:rPr>
              <w:t>December-January</w:t>
            </w:r>
          </w:p>
        </w:tc>
      </w:tr>
      <w:tr>
        <w:tc>
          <w:tcPr>
            <w:tcW w:type="dxa" w:w="2880"/>
          </w:tcPr>
          <w:p>
            <w:r>
              <w:rPr>
                <w:rFonts w:ascii="Times New Roman" w:hAnsi="Times New Roman"/>
                <w:sz w:val="22"/>
              </w:rPr>
              <w:t>AAAI (Association for the Advancement of AI)</w:t>
            </w:r>
          </w:p>
        </w:tc>
        <w:tc>
          <w:tcPr>
            <w:tcW w:type="dxa" w:w="2880"/>
          </w:tcPr>
          <w:p>
            <w:r>
              <w:rPr>
                <w:rFonts w:ascii="Times New Roman" w:hAnsi="Times New Roman"/>
                <w:sz w:val="22"/>
              </w:rPr>
              <w:t>Broader AI venue. Accepts KG and reasoning papers.</w:t>
            </w:r>
          </w:p>
        </w:tc>
        <w:tc>
          <w:tcPr>
            <w:tcW w:type="dxa" w:w="2880"/>
          </w:tcPr>
          <w:p>
            <w:r>
              <w:rPr>
                <w:rFonts w:ascii="Times New Roman" w:hAnsi="Times New Roman"/>
                <w:sz w:val="22"/>
              </w:rPr>
              <w:t>August</w:t>
            </w:r>
          </w:p>
        </w:tc>
      </w:tr>
      <w:tr>
        <w:tc>
          <w:tcPr>
            <w:tcW w:type="dxa" w:w="2880"/>
          </w:tcPr>
          <w:p>
            <w:r>
              <w:rPr>
                <w:rFonts w:ascii="Times New Roman" w:hAnsi="Times New Roman"/>
                <w:sz w:val="22"/>
              </w:rPr>
              <w:t>Findings of ACL/EMNLP</w:t>
            </w:r>
          </w:p>
        </w:tc>
        <w:tc>
          <w:tcPr>
            <w:tcW w:type="dxa" w:w="2880"/>
          </w:tcPr>
          <w:p>
            <w:r>
              <w:rPr>
                <w:rFonts w:ascii="Times New Roman" w:hAnsi="Times New Roman"/>
                <w:sz w:val="22"/>
              </w:rPr>
              <w:t>Companion track for solid work. Same review process, slightly lower bar.</w:t>
            </w:r>
          </w:p>
        </w:tc>
        <w:tc>
          <w:tcPr>
            <w:tcW w:type="dxa" w:w="2880"/>
          </w:tcPr>
          <w:p>
            <w:r>
              <w:rPr>
                <w:rFonts w:ascii="Times New Roman" w:hAnsi="Times New Roman"/>
                <w:sz w:val="22"/>
              </w:rPr>
              <w:t>Same as main conference</w:t>
            </w:r>
          </w:p>
        </w:tc>
      </w:tr>
      <w:tr>
        <w:tc>
          <w:tcPr>
            <w:tcW w:type="dxa" w:w="2880"/>
          </w:tcPr>
          <w:p>
            <w:r>
              <w:rPr>
                <w:rFonts w:ascii="Times New Roman" w:hAnsi="Times New Roman"/>
                <w:sz w:val="22"/>
              </w:rPr>
              <w:t>FEVER Workshop (Fact Extraction and Verification)</w:t>
            </w:r>
          </w:p>
        </w:tc>
        <w:tc>
          <w:tcPr>
            <w:tcW w:type="dxa" w:w="2880"/>
          </w:tcPr>
          <w:p>
            <w:r>
              <w:rPr>
                <w:rFonts w:ascii="Times New Roman" w:hAnsi="Times New Roman"/>
                <w:sz w:val="22"/>
              </w:rPr>
              <w:t>Directly relevant workshop on verification.</w:t>
            </w:r>
          </w:p>
        </w:tc>
        <w:tc>
          <w:tcPr>
            <w:tcW w:type="dxa" w:w="2880"/>
          </w:tcPr>
          <w:p>
            <w:r>
              <w:rPr>
                <w:rFonts w:ascii="Times New Roman" w:hAnsi="Times New Roman"/>
                <w:sz w:val="22"/>
              </w:rPr>
              <w:t>Varies</w:t>
            </w:r>
          </w:p>
        </w:tc>
      </w:tr>
      <w:tr>
        <w:tc>
          <w:tcPr>
            <w:tcW w:type="dxa" w:w="2880"/>
          </w:tcPr>
          <w:p>
            <w:r>
              <w:rPr>
                <w:rFonts w:ascii="Times New Roman" w:hAnsi="Times New Roman"/>
                <w:sz w:val="22"/>
              </w:rPr>
              <w:t>TempReas Workshop (Temporal Reasoning)</w:t>
            </w:r>
          </w:p>
        </w:tc>
        <w:tc>
          <w:tcPr>
            <w:tcW w:type="dxa" w:w="2880"/>
          </w:tcPr>
          <w:p>
            <w:r>
              <w:rPr>
                <w:rFonts w:ascii="Times New Roman" w:hAnsi="Times New Roman"/>
                <w:sz w:val="22"/>
              </w:rPr>
              <w:t>Directly relevant workshop on temporal reasoning.</w:t>
            </w:r>
          </w:p>
        </w:tc>
        <w:tc>
          <w:tcPr>
            <w:tcW w:type="dxa" w:w="2880"/>
          </w:tcPr>
          <w:p>
            <w:r>
              <w:rPr>
                <w:rFonts w:ascii="Times New Roman" w:hAnsi="Times New Roman"/>
                <w:sz w:val="22"/>
              </w:rPr>
              <w:t>Varies</w:t>
            </w:r>
          </w:p>
        </w:tc>
      </w:tr>
    </w:tbl>
    <w:p/>
    <w:p>
      <w:r>
        <w:rPr>
          <w:rFonts w:ascii="Times New Roman" w:hAnsi="Times New Roman"/>
          <w:b/>
          <w:i w:val="0"/>
          <w:sz w:val="24"/>
        </w:rPr>
        <w:t>Pre-submission checklist:</w:t>
      </w:r>
    </w:p>
    <w:p>
      <w:pPr>
        <w:pStyle w:val="ListNumber"/>
      </w:pPr>
      <w:r>
        <w:rPr>
          <w:rFonts w:ascii="Times New Roman" w:hAnsi="Times New Roman"/>
          <w:sz w:val="24"/>
        </w:rPr>
        <w:t>Release the Temporal Hallucination Benchmark on GitHub with documentation and licence.</w:t>
      </w:r>
    </w:p>
    <w:p>
      <w:pPr>
        <w:pStyle w:val="ListNumber"/>
      </w:pPr>
      <w:r>
        <w:rPr>
          <w:rFonts w:ascii="Times New Roman" w:hAnsi="Times New Roman"/>
          <w:sz w:val="24"/>
        </w:rPr>
        <w:t>Upload a preprint to arXiv before or at the same time as conference submission.</w:t>
      </w:r>
    </w:p>
    <w:p>
      <w:pPr>
        <w:pStyle w:val="ListNumber"/>
      </w:pPr>
      <w:r>
        <w:rPr>
          <w:rFonts w:ascii="Times New Roman" w:hAnsi="Times New Roman"/>
          <w:sz w:val="24"/>
        </w:rPr>
        <w:t>Ensure the code repository is clean, documented, and reproducible.</w:t>
      </w:r>
    </w:p>
    <w:p>
      <w:pPr>
        <w:pStyle w:val="ListNumber"/>
      </w:pPr>
      <w:r>
        <w:rPr>
          <w:rFonts w:ascii="Times New Roman" w:hAnsi="Times New Roman"/>
          <w:sz w:val="24"/>
        </w:rPr>
        <w:t>Prepare a project page or README with a system diagram and example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